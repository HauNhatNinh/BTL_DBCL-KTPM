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11CC1" w14:textId="6F18C520" w:rsidR="00397009" w:rsidRDefault="00000000" w:rsidP="002E0B58">
      <w:pPr>
        <w:spacing w:after="480"/>
        <w:jc w:val="center"/>
      </w:pPr>
      <w:r>
        <w:rPr>
          <w:rFonts w:ascii="Times New Roman" w:hAnsi="Times New Roman"/>
          <w:b/>
          <w:sz w:val="28"/>
        </w:rPr>
        <w:t>TRƯỜNG ĐẠI HỌC KỸ THUẬT CÔNG NGHIỆP</w:t>
      </w:r>
      <w:r>
        <w:rPr>
          <w:rFonts w:ascii="Times New Roman" w:hAnsi="Times New Roman"/>
          <w:b/>
          <w:sz w:val="28"/>
        </w:rPr>
        <w:br/>
        <w:t>KHOA ĐIỆN TỬ</w:t>
      </w:r>
      <w:r>
        <w:rPr>
          <w:rFonts w:ascii="Times New Roman" w:hAnsi="Times New Roman"/>
          <w:sz w:val="26"/>
        </w:rPr>
        <w:br/>
      </w:r>
      <w:r>
        <w:rPr>
          <w:rFonts w:ascii="Times New Roman" w:hAnsi="Times New Roman"/>
          <w:sz w:val="26"/>
        </w:rPr>
        <w:br/>
      </w:r>
      <w:r w:rsidR="002E0B58">
        <w:rPr>
          <w:noProof/>
        </w:rPr>
        <w:drawing>
          <wp:inline distT="0" distB="0" distL="0" distR="0" wp14:anchorId="092104EC" wp14:editId="20EACE7D">
            <wp:extent cx="1577340" cy="15773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2E790F67" w14:textId="77777777" w:rsidR="00397009" w:rsidRDefault="00000000">
      <w:pPr>
        <w:spacing w:after="480"/>
        <w:jc w:val="center"/>
      </w:pPr>
      <w:r>
        <w:rPr>
          <w:rFonts w:ascii="Times New Roman" w:hAnsi="Times New Roman"/>
          <w:b/>
          <w:sz w:val="48"/>
        </w:rPr>
        <w:t>BÀI TẬP LỚN</w:t>
      </w:r>
    </w:p>
    <w:p w14:paraId="75509C7C" w14:textId="77777777" w:rsidR="00397009" w:rsidRDefault="00000000">
      <w:pPr>
        <w:spacing w:after="360"/>
        <w:jc w:val="center"/>
      </w:pPr>
      <w:r>
        <w:rPr>
          <w:rFonts w:ascii="Times New Roman" w:hAnsi="Times New Roman"/>
          <w:b/>
          <w:sz w:val="36"/>
        </w:rPr>
        <w:t>ĐẢM BẢO CHẤT LƯỢNG VÀ KIỂM THỬ PHẦN MỀM</w:t>
      </w:r>
    </w:p>
    <w:p w14:paraId="3090387C" w14:textId="77777777" w:rsidR="00397009" w:rsidRPr="00731700" w:rsidRDefault="00000000">
      <w:pPr>
        <w:spacing w:after="480"/>
        <w:jc w:val="center"/>
        <w:rPr>
          <w:sz w:val="32"/>
          <w:szCs w:val="32"/>
        </w:rPr>
      </w:pPr>
      <w:r w:rsidRPr="00731700">
        <w:rPr>
          <w:rFonts w:ascii="Times New Roman" w:hAnsi="Times New Roman"/>
          <w:b/>
          <w:sz w:val="32"/>
          <w:szCs w:val="32"/>
        </w:rPr>
        <w:t>BỘ MÔN: CÔNG NGHỆ THÔNG TIN</w:t>
      </w:r>
    </w:p>
    <w:p w14:paraId="27D3B534" w14:textId="77777777" w:rsidR="00397009" w:rsidRDefault="00000000">
      <w:pPr>
        <w:spacing w:after="960"/>
        <w:jc w:val="center"/>
      </w:pPr>
      <w:r>
        <w:rPr>
          <w:rFonts w:ascii="Times New Roman" w:hAnsi="Times New Roman"/>
          <w:b/>
          <w:sz w:val="28"/>
        </w:rPr>
        <w:t>ĐỀ TÀI: UNIT TESTING TRONG PYTHON VÀ C#/.NET:</w:t>
      </w:r>
      <w:r>
        <w:rPr>
          <w:rFonts w:ascii="Times New Roman" w:hAnsi="Times New Roman"/>
          <w:b/>
          <w:sz w:val="28"/>
        </w:rPr>
        <w:br/>
        <w:t>SO SÁNH CÔNG CỤ VÀ QUY TRÌNH</w:t>
      </w:r>
    </w:p>
    <w:p w14:paraId="7FDB62A7" w14:textId="77777777" w:rsidR="00397009" w:rsidRDefault="00000000">
      <w:pPr>
        <w:tabs>
          <w:tab w:val="left" w:pos="1701"/>
          <w:tab w:val="left" w:pos="5102"/>
          <w:tab w:val="left" w:pos="5386"/>
        </w:tabs>
        <w:spacing w:line="360" w:lineRule="auto"/>
      </w:pPr>
      <w:r>
        <w:rPr>
          <w:rFonts w:ascii="Times New Roman" w:hAnsi="Times New Roman"/>
          <w:b/>
          <w:sz w:val="28"/>
        </w:rPr>
        <w:tab/>
        <w:t>GIÁO VIÊN HƯỚNG DẪN</w:t>
      </w:r>
      <w:r>
        <w:rPr>
          <w:rFonts w:ascii="Times New Roman" w:hAnsi="Times New Roman"/>
          <w:b/>
          <w:sz w:val="28"/>
        </w:rPr>
        <w:tab/>
        <w:t>:</w:t>
      </w:r>
      <w:r>
        <w:rPr>
          <w:rFonts w:ascii="Times New Roman" w:hAnsi="Times New Roman"/>
          <w:b/>
          <w:sz w:val="28"/>
        </w:rPr>
        <w:tab/>
        <w:t>TS. NGUYỄN TUẤN LINH</w:t>
      </w:r>
      <w:r>
        <w:rPr>
          <w:rFonts w:ascii="Times New Roman" w:hAnsi="Times New Roman"/>
          <w:b/>
          <w:sz w:val="28"/>
        </w:rPr>
        <w:br/>
      </w:r>
      <w:r>
        <w:rPr>
          <w:rFonts w:ascii="Times New Roman" w:hAnsi="Times New Roman"/>
          <w:b/>
          <w:sz w:val="28"/>
        </w:rPr>
        <w:tab/>
        <w:t>HỌ VÀ TÊN SINH VIÊN</w:t>
      </w:r>
      <w:r>
        <w:rPr>
          <w:rFonts w:ascii="Times New Roman" w:hAnsi="Times New Roman"/>
          <w:b/>
          <w:sz w:val="28"/>
        </w:rPr>
        <w:tab/>
        <w:t>:</w:t>
      </w:r>
      <w:r>
        <w:rPr>
          <w:rFonts w:ascii="Times New Roman" w:hAnsi="Times New Roman"/>
          <w:b/>
          <w:sz w:val="28"/>
        </w:rPr>
        <w:tab/>
        <w:t>HẦU NHẬT NINH</w:t>
      </w:r>
      <w:r>
        <w:rPr>
          <w:rFonts w:ascii="Times New Roman" w:hAnsi="Times New Roman"/>
          <w:b/>
          <w:sz w:val="28"/>
        </w:rPr>
        <w:br/>
      </w:r>
      <w:r>
        <w:rPr>
          <w:rFonts w:ascii="Times New Roman" w:hAnsi="Times New Roman"/>
          <w:b/>
          <w:sz w:val="28"/>
        </w:rPr>
        <w:tab/>
        <w:t>LỚP</w:t>
      </w:r>
      <w:r>
        <w:rPr>
          <w:rFonts w:ascii="Times New Roman" w:hAnsi="Times New Roman"/>
          <w:b/>
          <w:sz w:val="28"/>
        </w:rPr>
        <w:tab/>
        <w:t>:</w:t>
      </w:r>
      <w:r>
        <w:rPr>
          <w:rFonts w:ascii="Times New Roman" w:hAnsi="Times New Roman"/>
          <w:b/>
          <w:sz w:val="28"/>
        </w:rPr>
        <w:tab/>
        <w:t>K58KTP</w:t>
      </w:r>
      <w:r>
        <w:rPr>
          <w:rFonts w:ascii="Times New Roman" w:hAnsi="Times New Roman"/>
          <w:b/>
          <w:sz w:val="28"/>
        </w:rPr>
        <w:br/>
      </w:r>
      <w:r>
        <w:rPr>
          <w:rFonts w:ascii="Times New Roman" w:hAnsi="Times New Roman"/>
          <w:b/>
          <w:sz w:val="28"/>
        </w:rPr>
        <w:tab/>
        <w:t>MSSV</w:t>
      </w:r>
      <w:r>
        <w:rPr>
          <w:rFonts w:ascii="Times New Roman" w:hAnsi="Times New Roman"/>
          <w:b/>
          <w:sz w:val="28"/>
        </w:rPr>
        <w:tab/>
        <w:t>:</w:t>
      </w:r>
      <w:r>
        <w:rPr>
          <w:rFonts w:ascii="Times New Roman" w:hAnsi="Times New Roman"/>
          <w:b/>
          <w:sz w:val="28"/>
        </w:rPr>
        <w:tab/>
        <w:t>K225480106077</w:t>
      </w:r>
      <w:r>
        <w:rPr>
          <w:rFonts w:ascii="Times New Roman" w:hAnsi="Times New Roman"/>
          <w:b/>
          <w:sz w:val="28"/>
        </w:rPr>
        <w:br/>
      </w:r>
    </w:p>
    <w:p w14:paraId="0D8D0A85" w14:textId="77777777" w:rsidR="00884E3E" w:rsidRDefault="00884E3E" w:rsidP="002E0B58"/>
    <w:p w14:paraId="06483428" w14:textId="77777777" w:rsidR="002E0B58" w:rsidRDefault="002E0B58" w:rsidP="00884E3E">
      <w:pPr>
        <w:jc w:val="center"/>
      </w:pPr>
    </w:p>
    <w:p w14:paraId="17708642" w14:textId="6B00519F" w:rsidR="00397009" w:rsidRDefault="00000000" w:rsidP="00884E3E">
      <w:pPr>
        <w:jc w:val="center"/>
        <w:sectPr w:rsidR="00397009" w:rsidSect="00E905FD">
          <w:pgSz w:w="12240" w:h="15840"/>
          <w:pgMar w:top="1134" w:right="1134" w:bottom="1134" w:left="1701" w:header="720" w:footer="720" w:gutter="0"/>
          <w:pgBorders>
            <w:top w:val="double" w:sz="12" w:space="0" w:color="auto"/>
            <w:left w:val="double" w:sz="12" w:space="0" w:color="auto"/>
            <w:bottom w:val="double" w:sz="12" w:space="0" w:color="auto"/>
            <w:right w:val="double" w:sz="12" w:space="0" w:color="auto"/>
          </w:pgBorders>
          <w:cols w:space="720"/>
        </w:sectPr>
      </w:pPr>
      <w:r>
        <w:br/>
      </w:r>
      <w:r>
        <w:br/>
      </w:r>
      <w:r>
        <w:br/>
      </w:r>
      <w:r>
        <w:rPr>
          <w:rFonts w:ascii="Times New Roman" w:hAnsi="Times New Roman"/>
          <w:b/>
          <w:sz w:val="28"/>
        </w:rPr>
        <w:t>THÁI NGUYÊN - 202</w:t>
      </w:r>
      <w:r w:rsidR="00884E3E">
        <w:rPr>
          <w:rFonts w:ascii="Times New Roman" w:hAnsi="Times New Roman"/>
          <w:b/>
          <w:sz w:val="28"/>
        </w:rPr>
        <w:t>6</w:t>
      </w:r>
    </w:p>
    <w:p w14:paraId="6155823F" w14:textId="77777777" w:rsidR="00866932" w:rsidRPr="004F41C4" w:rsidRDefault="00866932" w:rsidP="00866932">
      <w:pPr>
        <w:tabs>
          <w:tab w:val="left" w:pos="1092"/>
        </w:tabs>
        <w:rPr>
          <w:rFonts w:asciiTheme="majorHAnsi" w:hAnsiTheme="majorHAnsi" w:cstheme="majorHAnsi"/>
        </w:rPr>
      </w:pPr>
      <w:bookmarkStart w:id="0" w:name="_Hlk232878725"/>
    </w:p>
    <w:tbl>
      <w:tblPr>
        <w:tblW w:w="0" w:type="auto"/>
        <w:tblLayout w:type="fixed"/>
        <w:tblLook w:val="04A0" w:firstRow="1" w:lastRow="0" w:firstColumn="1" w:lastColumn="0" w:noHBand="0" w:noVBand="1"/>
      </w:tblPr>
      <w:tblGrid>
        <w:gridCol w:w="3369"/>
        <w:gridCol w:w="5703"/>
      </w:tblGrid>
      <w:tr w:rsidR="00E03099" w14:paraId="03B4D86A" w14:textId="77777777" w:rsidTr="00F07996">
        <w:tc>
          <w:tcPr>
            <w:tcW w:w="3369" w:type="dxa"/>
          </w:tcPr>
          <w:bookmarkEnd w:id="0"/>
          <w:p w14:paraId="28728254" w14:textId="77777777" w:rsidR="00E03099" w:rsidRDefault="00000000">
            <w:pPr>
              <w:jc w:val="center"/>
            </w:pPr>
            <w:r>
              <w:rPr>
                <w:rFonts w:ascii="Times New Roman" w:hAnsi="Times New Roman"/>
                <w:b/>
                <w:sz w:val="24"/>
              </w:rPr>
              <w:t>TRƯỜNG ĐHKTCN</w:t>
            </w:r>
            <w:r>
              <w:rPr>
                <w:rFonts w:ascii="Times New Roman" w:hAnsi="Times New Roman"/>
                <w:b/>
                <w:sz w:val="24"/>
              </w:rPr>
              <w:br/>
              <w:t>KHOA ĐIỆN TỬ</w:t>
            </w:r>
            <w:r>
              <w:rPr>
                <w:rFonts w:ascii="Times New Roman" w:hAnsi="Times New Roman"/>
                <w:b/>
                <w:sz w:val="24"/>
              </w:rPr>
              <w:br/>
              <w:t>-------</w:t>
            </w:r>
          </w:p>
        </w:tc>
        <w:tc>
          <w:tcPr>
            <w:tcW w:w="5703" w:type="dxa"/>
          </w:tcPr>
          <w:p w14:paraId="4BFEA961" w14:textId="77777777" w:rsidR="00E03099" w:rsidRDefault="00000000">
            <w:pPr>
              <w:jc w:val="center"/>
            </w:pPr>
            <w:r>
              <w:rPr>
                <w:rFonts w:ascii="Times New Roman" w:hAnsi="Times New Roman"/>
                <w:b/>
                <w:sz w:val="24"/>
              </w:rPr>
              <w:t>CỘNG HOÀ XÃ HỘI CHỦ NGHĨA VIỆT NAM</w:t>
            </w:r>
            <w:r>
              <w:rPr>
                <w:rFonts w:ascii="Times New Roman" w:hAnsi="Times New Roman"/>
                <w:b/>
                <w:sz w:val="24"/>
              </w:rPr>
              <w:br/>
            </w:r>
            <w:r>
              <w:rPr>
                <w:rFonts w:ascii="Times New Roman" w:hAnsi="Times New Roman"/>
                <w:b/>
                <w:i/>
                <w:sz w:val="24"/>
              </w:rPr>
              <w:t>Độc lập - Tự do - Hạnh phúc</w:t>
            </w:r>
            <w:r>
              <w:rPr>
                <w:rFonts w:ascii="Times New Roman" w:hAnsi="Times New Roman"/>
                <w:b/>
                <w:i/>
                <w:sz w:val="24"/>
              </w:rPr>
              <w:br/>
              <w:t>-------------------</w:t>
            </w:r>
          </w:p>
        </w:tc>
      </w:tr>
    </w:tbl>
    <w:p w14:paraId="4BDF1CBE" w14:textId="77777777" w:rsidR="00E03099" w:rsidRDefault="00000000">
      <w:r>
        <w:br/>
      </w:r>
    </w:p>
    <w:p w14:paraId="495E94BE" w14:textId="77777777" w:rsidR="00E03099" w:rsidRDefault="00000000">
      <w:pPr>
        <w:jc w:val="center"/>
      </w:pPr>
      <w:r w:rsidRPr="0013532B">
        <w:rPr>
          <w:rFonts w:ascii="Times New Roman" w:hAnsi="Times New Roman"/>
          <w:b/>
          <w:sz w:val="48"/>
          <w:szCs w:val="48"/>
        </w:rPr>
        <w:t>BÀI TẬP LỚN</w:t>
      </w:r>
      <w:r>
        <w:rPr>
          <w:rFonts w:ascii="Times New Roman" w:hAnsi="Times New Roman"/>
          <w:b/>
          <w:sz w:val="28"/>
        </w:rPr>
        <w:br/>
        <w:t>MÔN HỌC ĐẢM BẢO CHẤT LƯỢNG VÀ KIỂM THỬ PHẦN MỀM</w:t>
      </w:r>
      <w:r>
        <w:rPr>
          <w:rFonts w:ascii="Times New Roman" w:hAnsi="Times New Roman"/>
          <w:b/>
          <w:sz w:val="28"/>
        </w:rPr>
        <w:br/>
        <w:t>BỘ MÔN CÔNG NGHỆ THÔNG TIN</w:t>
      </w:r>
      <w:r>
        <w:rPr>
          <w:rFonts w:ascii="Times New Roman" w:hAnsi="Times New Roman"/>
          <w:b/>
          <w:sz w:val="28"/>
        </w:rPr>
        <w:br/>
      </w:r>
    </w:p>
    <w:p w14:paraId="4C7D1032" w14:textId="32542D96" w:rsidR="00E03099" w:rsidRDefault="00000000" w:rsidP="00156737">
      <w:r>
        <w:rPr>
          <w:rFonts w:ascii="Times New Roman" w:hAnsi="Times New Roman"/>
          <w:i/>
          <w:sz w:val="26"/>
        </w:rPr>
        <w:t>Sinh viên: Hầu Nhật Ninh...............</w:t>
      </w:r>
      <w:r w:rsidR="00156737">
        <w:rPr>
          <w:rFonts w:ascii="Times New Roman" w:hAnsi="Times New Roman"/>
          <w:i/>
          <w:sz w:val="26"/>
        </w:rPr>
        <w:t>Mã sinh viên: K225480106077</w:t>
      </w:r>
      <w:r>
        <w:rPr>
          <w:rFonts w:ascii="Times New Roman" w:hAnsi="Times New Roman"/>
          <w:i/>
          <w:sz w:val="26"/>
        </w:rPr>
        <w:t>...................</w:t>
      </w:r>
    </w:p>
    <w:p w14:paraId="74E31977" w14:textId="77777777" w:rsidR="00E03099" w:rsidRDefault="00000000" w:rsidP="0013532B">
      <w:pPr>
        <w:spacing w:line="240" w:lineRule="auto"/>
      </w:pPr>
      <w:r>
        <w:rPr>
          <w:rFonts w:ascii="Times New Roman" w:hAnsi="Times New Roman"/>
          <w:i/>
          <w:sz w:val="26"/>
        </w:rPr>
        <w:t>Lớp: K58KTP............................................Ngành: Công nghệ phần mềm..........</w:t>
      </w:r>
    </w:p>
    <w:p w14:paraId="4754D920" w14:textId="77777777" w:rsidR="00E03099" w:rsidRDefault="00000000" w:rsidP="0013532B">
      <w:pPr>
        <w:spacing w:line="240" w:lineRule="auto"/>
      </w:pPr>
      <w:r>
        <w:rPr>
          <w:rFonts w:ascii="Times New Roman" w:hAnsi="Times New Roman"/>
          <w:i/>
          <w:sz w:val="26"/>
        </w:rPr>
        <w:t>Giáo viên hướng dẫn: TS. Nguyễn Tuấn Linh</w:t>
      </w:r>
    </w:p>
    <w:p w14:paraId="1D1A73DF" w14:textId="77777777" w:rsidR="00E03099" w:rsidRDefault="00000000" w:rsidP="0013532B">
      <w:pPr>
        <w:spacing w:line="240" w:lineRule="auto"/>
      </w:pPr>
      <w:r>
        <w:rPr>
          <w:rFonts w:ascii="Times New Roman" w:hAnsi="Times New Roman"/>
          <w:i/>
          <w:sz w:val="26"/>
        </w:rPr>
        <w:t xml:space="preserve">Ngày giao đề: </w:t>
      </w:r>
      <w:r w:rsidR="00866932">
        <w:rPr>
          <w:rFonts w:ascii="Times New Roman" w:hAnsi="Times New Roman"/>
          <w:i/>
          <w:sz w:val="26"/>
        </w:rPr>
        <w:t>01</w:t>
      </w:r>
      <w:r>
        <w:rPr>
          <w:rFonts w:ascii="Times New Roman" w:hAnsi="Times New Roman"/>
          <w:i/>
          <w:sz w:val="26"/>
        </w:rPr>
        <w:t>/</w:t>
      </w:r>
      <w:r w:rsidR="00866932">
        <w:rPr>
          <w:rFonts w:ascii="Times New Roman" w:hAnsi="Times New Roman"/>
          <w:i/>
          <w:sz w:val="26"/>
        </w:rPr>
        <w:t>06</w:t>
      </w:r>
      <w:r>
        <w:rPr>
          <w:rFonts w:ascii="Times New Roman" w:hAnsi="Times New Roman"/>
          <w:i/>
          <w:sz w:val="26"/>
        </w:rPr>
        <w:t>/</w:t>
      </w:r>
      <w:r w:rsidR="00866932">
        <w:rPr>
          <w:rFonts w:ascii="Times New Roman" w:hAnsi="Times New Roman"/>
          <w:i/>
          <w:sz w:val="26"/>
        </w:rPr>
        <w:t>2026</w:t>
      </w:r>
      <w:r>
        <w:rPr>
          <w:rFonts w:ascii="Times New Roman" w:hAnsi="Times New Roman"/>
          <w:i/>
          <w:sz w:val="26"/>
        </w:rPr>
        <w:t xml:space="preserve">.......................Ngày hoàn thành: </w:t>
      </w:r>
      <w:r w:rsidR="00866932">
        <w:rPr>
          <w:rFonts w:ascii="Times New Roman" w:hAnsi="Times New Roman"/>
          <w:i/>
          <w:sz w:val="26"/>
        </w:rPr>
        <w:t>20</w:t>
      </w:r>
      <w:r>
        <w:rPr>
          <w:rFonts w:ascii="Times New Roman" w:hAnsi="Times New Roman"/>
          <w:i/>
          <w:sz w:val="26"/>
        </w:rPr>
        <w:t>/</w:t>
      </w:r>
      <w:r w:rsidR="00866932">
        <w:rPr>
          <w:rFonts w:ascii="Times New Roman" w:hAnsi="Times New Roman"/>
          <w:i/>
          <w:sz w:val="26"/>
        </w:rPr>
        <w:t>06</w:t>
      </w:r>
      <w:r>
        <w:rPr>
          <w:rFonts w:ascii="Times New Roman" w:hAnsi="Times New Roman"/>
          <w:i/>
          <w:sz w:val="26"/>
        </w:rPr>
        <w:t>/</w:t>
      </w:r>
      <w:r w:rsidR="00866932">
        <w:rPr>
          <w:rFonts w:ascii="Times New Roman" w:hAnsi="Times New Roman"/>
          <w:i/>
          <w:sz w:val="26"/>
        </w:rPr>
        <w:t>2026</w:t>
      </w:r>
      <w:r>
        <w:rPr>
          <w:rFonts w:ascii="Times New Roman" w:hAnsi="Times New Roman"/>
          <w:i/>
          <w:sz w:val="26"/>
        </w:rPr>
        <w:t>............</w:t>
      </w:r>
    </w:p>
    <w:p w14:paraId="1ADC0449" w14:textId="77777777" w:rsidR="00E03099" w:rsidRDefault="00000000" w:rsidP="0013532B">
      <w:pPr>
        <w:spacing w:line="240" w:lineRule="auto"/>
      </w:pPr>
      <w:r>
        <w:rPr>
          <w:rFonts w:ascii="Times New Roman" w:hAnsi="Times New Roman"/>
          <w:i/>
          <w:sz w:val="26"/>
        </w:rPr>
        <w:t>Tên đề tài: Unit testing trong Python và C#/.NET: so sánh công cụ và quy trình</w:t>
      </w:r>
    </w:p>
    <w:p w14:paraId="059D28EF" w14:textId="77777777" w:rsidR="00E03099" w:rsidRDefault="00000000" w:rsidP="0013532B">
      <w:pPr>
        <w:spacing w:line="240" w:lineRule="auto"/>
      </w:pPr>
      <w:r>
        <w:rPr>
          <w:rFonts w:ascii="Times New Roman" w:hAnsi="Times New Roman"/>
          <w:i/>
          <w:sz w:val="26"/>
        </w:rPr>
        <w:t>Yêu cầu:</w:t>
      </w:r>
    </w:p>
    <w:p w14:paraId="79380614" w14:textId="77777777" w:rsidR="00E03099" w:rsidRDefault="00000000" w:rsidP="0013532B">
      <w:pPr>
        <w:spacing w:line="240" w:lineRule="auto"/>
      </w:pPr>
      <w:r>
        <w:rPr>
          <w:rFonts w:ascii="Times New Roman" w:hAnsi="Times New Roman"/>
          <w:i/>
          <w:sz w:val="26"/>
        </w:rPr>
        <w:t>Tiến hành nghiên cứu, cấu hình và chạy thực nghiệm các bài test đơn vị (Unit Test) trên hai nền tảng Python (PyTest, Unittest) và C# (NUnit). Đưa ra so sánh chi tiết và đề xuất lựa chọn.</w:t>
      </w:r>
    </w:p>
    <w:p w14:paraId="754E2260" w14:textId="77777777" w:rsidR="00E03099" w:rsidRDefault="00000000" w:rsidP="0013532B">
      <w:pPr>
        <w:spacing w:line="240" w:lineRule="auto"/>
      </w:pPr>
      <w:r>
        <w:rPr>
          <w:rFonts w:ascii="Times New Roman" w:hAnsi="Times New Roman"/>
          <w:i/>
          <w:sz w:val="26"/>
        </w:rPr>
        <w:t>Mô tả bài toán:</w:t>
      </w:r>
    </w:p>
    <w:p w14:paraId="5189B97B" w14:textId="77777777" w:rsidR="00E03099" w:rsidRDefault="00000000" w:rsidP="0013532B">
      <w:pPr>
        <w:spacing w:line="240" w:lineRule="auto"/>
      </w:pPr>
      <w:r>
        <w:rPr>
          <w:rFonts w:ascii="Times New Roman" w:hAnsi="Times New Roman"/>
          <w:i/>
          <w:sz w:val="26"/>
        </w:rPr>
        <w:t>Xây dựng hệ thống Calculator xử lý các phép toán và bắt ngoại lệ chia cho 0 để làm nền tảng kiểm thử.</w:t>
      </w:r>
    </w:p>
    <w:p w14:paraId="2B9D8039" w14:textId="77777777" w:rsidR="00E03099" w:rsidRDefault="00000000" w:rsidP="0013532B">
      <w:pPr>
        <w:spacing w:line="240" w:lineRule="auto"/>
      </w:pPr>
      <w:r>
        <w:rPr>
          <w:rFonts w:ascii="Times New Roman" w:hAnsi="Times New Roman"/>
          <w:i/>
          <w:sz w:val="26"/>
        </w:rPr>
        <w:t>Công cụ:</w:t>
      </w:r>
    </w:p>
    <w:p w14:paraId="544CCAB2" w14:textId="77777777" w:rsidR="00E03099" w:rsidRDefault="00000000" w:rsidP="0013532B">
      <w:pPr>
        <w:spacing w:line="240" w:lineRule="auto"/>
      </w:pPr>
      <w:r>
        <w:rPr>
          <w:rFonts w:ascii="Times New Roman" w:hAnsi="Times New Roman"/>
          <w:i/>
          <w:sz w:val="26"/>
        </w:rPr>
        <w:t>Python 3.12, .NET 8 SDK, VS Code, Git.</w:t>
      </w:r>
    </w:p>
    <w:p w14:paraId="2108ED27" w14:textId="34725B92" w:rsidR="00E03099" w:rsidRDefault="00000000" w:rsidP="0013532B">
      <w:pPr>
        <w:spacing w:line="240" w:lineRule="auto"/>
      </w:pPr>
      <w:r>
        <w:br/>
      </w:r>
    </w:p>
    <w:p w14:paraId="6E7EA684" w14:textId="08C25E8A" w:rsidR="00E03099" w:rsidRDefault="00156737" w:rsidP="0013532B">
      <w:pPr>
        <w:spacing w:line="240" w:lineRule="auto"/>
        <w:ind w:right="1440"/>
        <w:jc w:val="right"/>
      </w:pPr>
      <w:r>
        <w:rPr>
          <w:rFonts w:ascii="Times New Roman" w:hAnsi="Times New Roman"/>
          <w:b/>
          <w:sz w:val="26"/>
        </w:rPr>
        <w:t xml:space="preserve">    </w:t>
      </w:r>
      <w:r w:rsidR="00000000">
        <w:rPr>
          <w:rFonts w:ascii="Times New Roman" w:hAnsi="Times New Roman"/>
          <w:b/>
          <w:sz w:val="26"/>
        </w:rPr>
        <w:t>GIÁO VIÊN HƯỚNG DẪN</w:t>
      </w:r>
      <w:r w:rsidR="00000000">
        <w:rPr>
          <w:rFonts w:ascii="Times New Roman" w:hAnsi="Times New Roman"/>
          <w:b/>
          <w:sz w:val="26"/>
        </w:rPr>
        <w:br/>
      </w:r>
    </w:p>
    <w:p w14:paraId="0BC6FC62" w14:textId="77777777" w:rsidR="00E03099" w:rsidRDefault="00000000" w:rsidP="0013532B">
      <w:pPr>
        <w:spacing w:line="240" w:lineRule="auto"/>
      </w:pPr>
      <w:r>
        <w:br w:type="page"/>
      </w:r>
    </w:p>
    <w:p w14:paraId="6BCCFAC4" w14:textId="77777777" w:rsidR="00E03099" w:rsidRDefault="00000000">
      <w:pPr>
        <w:jc w:val="center"/>
      </w:pPr>
      <w:r>
        <w:rPr>
          <w:rFonts w:ascii="Times New Roman" w:hAnsi="Times New Roman"/>
          <w:b/>
          <w:sz w:val="32"/>
        </w:rPr>
        <w:lastRenderedPageBreak/>
        <w:t>MỤC LỤC</w:t>
      </w:r>
    </w:p>
    <w:sdt>
      <w:sdtPr>
        <w:rPr>
          <w:rFonts w:asciiTheme="minorHAnsi" w:eastAsiaTheme="minorEastAsia" w:hAnsiTheme="minorHAnsi" w:cstheme="minorBidi"/>
          <w:b w:val="0"/>
          <w:bCs w:val="0"/>
          <w:color w:val="auto"/>
          <w:sz w:val="22"/>
          <w:szCs w:val="22"/>
        </w:rPr>
        <w:id w:val="878818706"/>
        <w:docPartObj>
          <w:docPartGallery w:val="Table of Contents"/>
          <w:docPartUnique/>
        </w:docPartObj>
      </w:sdtPr>
      <w:sdtEndPr>
        <w:rPr>
          <w:noProof/>
        </w:rPr>
      </w:sdtEndPr>
      <w:sdtContent>
        <w:p w14:paraId="2A66A20B" w14:textId="5A496CD6" w:rsidR="002E0B58" w:rsidRPr="002E0B58" w:rsidRDefault="002E0B58">
          <w:pPr>
            <w:pStyle w:val="TOCHeading"/>
          </w:pPr>
        </w:p>
        <w:p w14:paraId="6C026EB2" w14:textId="0143087B" w:rsidR="002E0B58" w:rsidRPr="002E0B58" w:rsidRDefault="002E0B58">
          <w:pPr>
            <w:pStyle w:val="TOC1"/>
            <w:tabs>
              <w:tab w:val="right" w:leader="dot" w:pos="9395"/>
            </w:tabs>
            <w:rPr>
              <w:noProof/>
              <w:sz w:val="28"/>
              <w:szCs w:val="28"/>
            </w:rPr>
          </w:pPr>
          <w:r w:rsidRPr="002E0B58">
            <w:rPr>
              <w:sz w:val="28"/>
              <w:szCs w:val="28"/>
            </w:rPr>
            <w:fldChar w:fldCharType="begin"/>
          </w:r>
          <w:r w:rsidRPr="002E0B58">
            <w:rPr>
              <w:sz w:val="28"/>
              <w:szCs w:val="28"/>
            </w:rPr>
            <w:instrText xml:space="preserve"> TOC \o "1-3" \h \z \u </w:instrText>
          </w:r>
          <w:r w:rsidRPr="002E0B58">
            <w:rPr>
              <w:sz w:val="28"/>
              <w:szCs w:val="28"/>
            </w:rPr>
            <w:fldChar w:fldCharType="separate"/>
          </w:r>
          <w:hyperlink w:anchor="_Toc232880755" w:history="1">
            <w:r w:rsidRPr="002E0B58">
              <w:rPr>
                <w:rStyle w:val="Hyperlink"/>
                <w:rFonts w:ascii="Times New Roman" w:hAnsi="Times New Roman"/>
                <w:noProof/>
                <w:sz w:val="28"/>
                <w:szCs w:val="28"/>
              </w:rPr>
              <w:t>LỜI MỞ ĐẦU</w:t>
            </w:r>
            <w:r w:rsidRPr="002E0B58">
              <w:rPr>
                <w:noProof/>
                <w:webHidden/>
                <w:sz w:val="28"/>
                <w:szCs w:val="28"/>
              </w:rPr>
              <w:tab/>
            </w:r>
            <w:r w:rsidRPr="002E0B58">
              <w:rPr>
                <w:noProof/>
                <w:webHidden/>
                <w:sz w:val="28"/>
                <w:szCs w:val="28"/>
              </w:rPr>
              <w:fldChar w:fldCharType="begin"/>
            </w:r>
            <w:r w:rsidRPr="002E0B58">
              <w:rPr>
                <w:noProof/>
                <w:webHidden/>
                <w:sz w:val="28"/>
                <w:szCs w:val="28"/>
              </w:rPr>
              <w:instrText xml:space="preserve"> PAGEREF _Toc232880755 \h </w:instrText>
            </w:r>
            <w:r w:rsidRPr="002E0B58">
              <w:rPr>
                <w:noProof/>
                <w:webHidden/>
                <w:sz w:val="28"/>
                <w:szCs w:val="28"/>
              </w:rPr>
            </w:r>
            <w:r w:rsidRPr="002E0B58">
              <w:rPr>
                <w:noProof/>
                <w:webHidden/>
                <w:sz w:val="28"/>
                <w:szCs w:val="28"/>
              </w:rPr>
              <w:fldChar w:fldCharType="separate"/>
            </w:r>
            <w:r w:rsidR="009936DD">
              <w:rPr>
                <w:noProof/>
                <w:webHidden/>
                <w:sz w:val="28"/>
                <w:szCs w:val="28"/>
              </w:rPr>
              <w:t>1</w:t>
            </w:r>
            <w:r w:rsidRPr="002E0B58">
              <w:rPr>
                <w:noProof/>
                <w:webHidden/>
                <w:sz w:val="28"/>
                <w:szCs w:val="28"/>
              </w:rPr>
              <w:fldChar w:fldCharType="end"/>
            </w:r>
          </w:hyperlink>
        </w:p>
        <w:p w14:paraId="345D923C" w14:textId="07D5570D" w:rsidR="002E0B58" w:rsidRPr="002E0B58" w:rsidRDefault="00000000">
          <w:pPr>
            <w:pStyle w:val="TOC1"/>
            <w:tabs>
              <w:tab w:val="right" w:leader="dot" w:pos="9395"/>
            </w:tabs>
            <w:rPr>
              <w:noProof/>
              <w:sz w:val="28"/>
              <w:szCs w:val="28"/>
            </w:rPr>
          </w:pPr>
          <w:hyperlink w:anchor="_Toc232880756" w:history="1">
            <w:r w:rsidR="002E0B58" w:rsidRPr="002E0B58">
              <w:rPr>
                <w:rStyle w:val="Hyperlink"/>
                <w:rFonts w:ascii="Times New Roman" w:hAnsi="Times New Roman"/>
                <w:noProof/>
                <w:sz w:val="28"/>
                <w:szCs w:val="28"/>
              </w:rPr>
              <w:t>PHẦN 1: MỞ ĐẦU</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_Toc232880756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2</w:t>
            </w:r>
            <w:r w:rsidR="002E0B58" w:rsidRPr="002E0B58">
              <w:rPr>
                <w:noProof/>
                <w:webHidden/>
                <w:sz w:val="28"/>
                <w:szCs w:val="28"/>
              </w:rPr>
              <w:fldChar w:fldCharType="end"/>
            </w:r>
          </w:hyperlink>
        </w:p>
        <w:p w14:paraId="04BFCD1C" w14:textId="2EE09B04" w:rsidR="002E0B58" w:rsidRPr="002E0B58" w:rsidRDefault="00000000">
          <w:pPr>
            <w:pStyle w:val="TOC2"/>
            <w:tabs>
              <w:tab w:val="right" w:leader="dot" w:pos="9395"/>
            </w:tabs>
            <w:rPr>
              <w:noProof/>
              <w:sz w:val="28"/>
              <w:szCs w:val="28"/>
            </w:rPr>
          </w:pPr>
          <w:hyperlink w:anchor="_Toc232880757" w:history="1">
            <w:r w:rsidR="002E0B58" w:rsidRPr="002E0B58">
              <w:rPr>
                <w:rStyle w:val="Hyperlink"/>
                <w:rFonts w:ascii="Times New Roman" w:hAnsi="Times New Roman"/>
                <w:noProof/>
                <w:sz w:val="28"/>
                <w:szCs w:val="28"/>
              </w:rPr>
              <w:t>1.1 Lý do chọn đề tài</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_Toc232880757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2</w:t>
            </w:r>
            <w:r w:rsidR="002E0B58" w:rsidRPr="002E0B58">
              <w:rPr>
                <w:noProof/>
                <w:webHidden/>
                <w:sz w:val="28"/>
                <w:szCs w:val="28"/>
              </w:rPr>
              <w:fldChar w:fldCharType="end"/>
            </w:r>
          </w:hyperlink>
        </w:p>
        <w:p w14:paraId="4D2C5F52" w14:textId="3342EF84" w:rsidR="002E0B58" w:rsidRPr="002E0B58" w:rsidRDefault="00000000">
          <w:pPr>
            <w:pStyle w:val="TOC2"/>
            <w:tabs>
              <w:tab w:val="right" w:leader="dot" w:pos="9395"/>
            </w:tabs>
            <w:rPr>
              <w:noProof/>
              <w:sz w:val="28"/>
              <w:szCs w:val="28"/>
            </w:rPr>
          </w:pPr>
          <w:hyperlink w:anchor="_Toc232880758" w:history="1">
            <w:r w:rsidR="002E0B58" w:rsidRPr="002E0B58">
              <w:rPr>
                <w:rStyle w:val="Hyperlink"/>
                <w:rFonts w:ascii="Times New Roman" w:hAnsi="Times New Roman"/>
                <w:noProof/>
                <w:sz w:val="28"/>
                <w:szCs w:val="28"/>
              </w:rPr>
              <w:t>1.2 Mục tiêu nghiên cứu</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_Toc232880758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2</w:t>
            </w:r>
            <w:r w:rsidR="002E0B58" w:rsidRPr="002E0B58">
              <w:rPr>
                <w:noProof/>
                <w:webHidden/>
                <w:sz w:val="28"/>
                <w:szCs w:val="28"/>
              </w:rPr>
              <w:fldChar w:fldCharType="end"/>
            </w:r>
          </w:hyperlink>
        </w:p>
        <w:p w14:paraId="3A51B6D0" w14:textId="45DE8498" w:rsidR="002E0B58" w:rsidRPr="002E0B58" w:rsidRDefault="00000000">
          <w:pPr>
            <w:pStyle w:val="TOC2"/>
            <w:tabs>
              <w:tab w:val="right" w:leader="dot" w:pos="9395"/>
            </w:tabs>
            <w:rPr>
              <w:noProof/>
              <w:sz w:val="28"/>
              <w:szCs w:val="28"/>
            </w:rPr>
          </w:pPr>
          <w:hyperlink w:anchor="_Toc232880759" w:history="1">
            <w:r w:rsidR="002E0B58" w:rsidRPr="002E0B58">
              <w:rPr>
                <w:rStyle w:val="Hyperlink"/>
                <w:rFonts w:ascii="Times New Roman" w:hAnsi="Times New Roman"/>
                <w:noProof/>
                <w:sz w:val="28"/>
                <w:szCs w:val="28"/>
              </w:rPr>
              <w:t>1.3 Phạm vi nghiên cứu</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_Toc232880759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3</w:t>
            </w:r>
            <w:r w:rsidR="002E0B58" w:rsidRPr="002E0B58">
              <w:rPr>
                <w:noProof/>
                <w:webHidden/>
                <w:sz w:val="28"/>
                <w:szCs w:val="28"/>
              </w:rPr>
              <w:fldChar w:fldCharType="end"/>
            </w:r>
          </w:hyperlink>
        </w:p>
        <w:p w14:paraId="6BDF2439" w14:textId="6140E469" w:rsidR="002E0B58" w:rsidRPr="002E0B58" w:rsidRDefault="00000000">
          <w:pPr>
            <w:pStyle w:val="TOC1"/>
            <w:tabs>
              <w:tab w:val="right" w:leader="dot" w:pos="9395"/>
            </w:tabs>
            <w:rPr>
              <w:noProof/>
              <w:sz w:val="28"/>
              <w:szCs w:val="28"/>
            </w:rPr>
          </w:pPr>
          <w:hyperlink w:anchor="_Toc232880760" w:history="1">
            <w:r w:rsidR="002E0B58" w:rsidRPr="002E0B58">
              <w:rPr>
                <w:rStyle w:val="Hyperlink"/>
                <w:rFonts w:ascii="Times New Roman" w:hAnsi="Times New Roman"/>
                <w:noProof/>
                <w:sz w:val="28"/>
                <w:szCs w:val="28"/>
              </w:rPr>
              <w:t>PHẦN 2: CƠ SỞ LÝ THUYẾT VÀ TỔNG QUAN</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_Toc232880760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5</w:t>
            </w:r>
            <w:r w:rsidR="002E0B58" w:rsidRPr="002E0B58">
              <w:rPr>
                <w:noProof/>
                <w:webHidden/>
                <w:sz w:val="28"/>
                <w:szCs w:val="28"/>
              </w:rPr>
              <w:fldChar w:fldCharType="end"/>
            </w:r>
          </w:hyperlink>
        </w:p>
        <w:p w14:paraId="6A7D96AA" w14:textId="166F1264" w:rsidR="002E0B58" w:rsidRPr="002E0B58" w:rsidRDefault="00000000">
          <w:pPr>
            <w:pStyle w:val="TOC2"/>
            <w:tabs>
              <w:tab w:val="right" w:leader="dot" w:pos="9395"/>
            </w:tabs>
            <w:rPr>
              <w:noProof/>
              <w:sz w:val="28"/>
              <w:szCs w:val="28"/>
            </w:rPr>
          </w:pPr>
          <w:hyperlink w:anchor="_Toc232880761" w:history="1">
            <w:r w:rsidR="002E0B58" w:rsidRPr="002E0B58">
              <w:rPr>
                <w:rStyle w:val="Hyperlink"/>
                <w:rFonts w:ascii="Times New Roman" w:hAnsi="Times New Roman"/>
                <w:noProof/>
                <w:sz w:val="28"/>
                <w:szCs w:val="28"/>
              </w:rPr>
              <w:t>2.1 Định nghĩa và các khái niệm cốt lõi</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_Toc232880761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5</w:t>
            </w:r>
            <w:r w:rsidR="002E0B58" w:rsidRPr="002E0B58">
              <w:rPr>
                <w:noProof/>
                <w:webHidden/>
                <w:sz w:val="28"/>
                <w:szCs w:val="28"/>
              </w:rPr>
              <w:fldChar w:fldCharType="end"/>
            </w:r>
          </w:hyperlink>
        </w:p>
        <w:p w14:paraId="6F09F09D" w14:textId="1B23ABFA" w:rsidR="002E0B58" w:rsidRPr="002E0B58" w:rsidRDefault="00000000">
          <w:pPr>
            <w:pStyle w:val="TOC2"/>
            <w:tabs>
              <w:tab w:val="right" w:leader="dot" w:pos="9395"/>
            </w:tabs>
            <w:rPr>
              <w:noProof/>
              <w:sz w:val="28"/>
              <w:szCs w:val="28"/>
            </w:rPr>
          </w:pPr>
          <w:hyperlink w:anchor="_Toc232880762" w:history="1">
            <w:r w:rsidR="002E0B58" w:rsidRPr="002E0B58">
              <w:rPr>
                <w:rStyle w:val="Hyperlink"/>
                <w:rFonts w:ascii="Times New Roman" w:hAnsi="Times New Roman"/>
                <w:noProof/>
                <w:sz w:val="28"/>
                <w:szCs w:val="28"/>
              </w:rPr>
              <w:t>2.2 Phân tích chuyên sâu về công cụ của Python</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_Toc232880762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6</w:t>
            </w:r>
            <w:r w:rsidR="002E0B58" w:rsidRPr="002E0B58">
              <w:rPr>
                <w:noProof/>
                <w:webHidden/>
                <w:sz w:val="28"/>
                <w:szCs w:val="28"/>
              </w:rPr>
              <w:fldChar w:fldCharType="end"/>
            </w:r>
          </w:hyperlink>
        </w:p>
        <w:p w14:paraId="6B60B6B6" w14:textId="29DEA27D" w:rsidR="002E0B58" w:rsidRPr="002E0B58" w:rsidRDefault="00000000">
          <w:pPr>
            <w:pStyle w:val="TOC3"/>
            <w:tabs>
              <w:tab w:val="right" w:leader="dot" w:pos="9395"/>
            </w:tabs>
            <w:rPr>
              <w:noProof/>
              <w:sz w:val="28"/>
              <w:szCs w:val="28"/>
            </w:rPr>
          </w:pPr>
          <w:hyperlink w:anchor="_Toc232880763" w:history="1">
            <w:r w:rsidR="002E0B58" w:rsidRPr="002E0B58">
              <w:rPr>
                <w:rStyle w:val="Hyperlink"/>
                <w:rFonts w:ascii="Times New Roman" w:hAnsi="Times New Roman"/>
                <w:i/>
                <w:noProof/>
                <w:sz w:val="28"/>
                <w:szCs w:val="28"/>
              </w:rPr>
              <w:t>2.2.1 Thư viện Unittest (Python Built-in)</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_Toc232880763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6</w:t>
            </w:r>
            <w:r w:rsidR="002E0B58" w:rsidRPr="002E0B58">
              <w:rPr>
                <w:noProof/>
                <w:webHidden/>
                <w:sz w:val="28"/>
                <w:szCs w:val="28"/>
              </w:rPr>
              <w:fldChar w:fldCharType="end"/>
            </w:r>
          </w:hyperlink>
        </w:p>
        <w:p w14:paraId="784E51BC" w14:textId="3C9CAF65" w:rsidR="002E0B58" w:rsidRPr="002E0B58" w:rsidRDefault="00000000">
          <w:pPr>
            <w:pStyle w:val="TOC3"/>
            <w:tabs>
              <w:tab w:val="right" w:leader="dot" w:pos="9395"/>
            </w:tabs>
            <w:rPr>
              <w:noProof/>
              <w:sz w:val="28"/>
              <w:szCs w:val="28"/>
            </w:rPr>
          </w:pPr>
          <w:hyperlink w:anchor="_Toc232880764" w:history="1">
            <w:r w:rsidR="002E0B58" w:rsidRPr="002E0B58">
              <w:rPr>
                <w:rStyle w:val="Hyperlink"/>
                <w:rFonts w:ascii="Times New Roman" w:hAnsi="Times New Roman"/>
                <w:i/>
                <w:noProof/>
                <w:sz w:val="28"/>
                <w:szCs w:val="28"/>
              </w:rPr>
              <w:t>2.2.2 Thư viện PyTest</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_Toc232880764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6</w:t>
            </w:r>
            <w:r w:rsidR="002E0B58" w:rsidRPr="002E0B58">
              <w:rPr>
                <w:noProof/>
                <w:webHidden/>
                <w:sz w:val="28"/>
                <w:szCs w:val="28"/>
              </w:rPr>
              <w:fldChar w:fldCharType="end"/>
            </w:r>
          </w:hyperlink>
        </w:p>
        <w:p w14:paraId="6FA28F9B" w14:textId="6F70B726" w:rsidR="002E0B58" w:rsidRPr="002E0B58" w:rsidRDefault="00000000">
          <w:pPr>
            <w:pStyle w:val="TOC2"/>
            <w:tabs>
              <w:tab w:val="right" w:leader="dot" w:pos="9395"/>
            </w:tabs>
            <w:rPr>
              <w:noProof/>
              <w:sz w:val="28"/>
              <w:szCs w:val="28"/>
            </w:rPr>
          </w:pPr>
          <w:hyperlink w:anchor="_Toc232880765" w:history="1">
            <w:r w:rsidR="002E0B58" w:rsidRPr="002E0B58">
              <w:rPr>
                <w:rStyle w:val="Hyperlink"/>
                <w:rFonts w:ascii="Times New Roman" w:hAnsi="Times New Roman"/>
                <w:noProof/>
                <w:sz w:val="28"/>
                <w:szCs w:val="28"/>
              </w:rPr>
              <w:t>2.3 Phân tích chuyên sâu về NUnit trong C#/.NET</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_Toc232880765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7</w:t>
            </w:r>
            <w:r w:rsidR="002E0B58" w:rsidRPr="002E0B58">
              <w:rPr>
                <w:noProof/>
                <w:webHidden/>
                <w:sz w:val="28"/>
                <w:szCs w:val="28"/>
              </w:rPr>
              <w:fldChar w:fldCharType="end"/>
            </w:r>
          </w:hyperlink>
        </w:p>
        <w:p w14:paraId="4A6C2651" w14:textId="7215EE90" w:rsidR="002E0B58" w:rsidRPr="002E0B58" w:rsidRDefault="00000000">
          <w:pPr>
            <w:pStyle w:val="TOC2"/>
            <w:tabs>
              <w:tab w:val="right" w:leader="dot" w:pos="9395"/>
            </w:tabs>
            <w:rPr>
              <w:noProof/>
              <w:sz w:val="28"/>
              <w:szCs w:val="28"/>
            </w:rPr>
          </w:pPr>
          <w:hyperlink w:anchor="_Toc232880766" w:history="1">
            <w:r w:rsidR="002E0B58" w:rsidRPr="002E0B58">
              <w:rPr>
                <w:rStyle w:val="Hyperlink"/>
                <w:rFonts w:ascii="Times New Roman" w:hAnsi="Times New Roman"/>
                <w:noProof/>
                <w:sz w:val="28"/>
                <w:szCs w:val="28"/>
              </w:rPr>
              <w:t>2.4 Sự liên hệ với chất lượng phần mềm</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_Toc232880766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7</w:t>
            </w:r>
            <w:r w:rsidR="002E0B58" w:rsidRPr="002E0B58">
              <w:rPr>
                <w:noProof/>
                <w:webHidden/>
                <w:sz w:val="28"/>
                <w:szCs w:val="28"/>
              </w:rPr>
              <w:fldChar w:fldCharType="end"/>
            </w:r>
          </w:hyperlink>
        </w:p>
        <w:p w14:paraId="3206D8C1" w14:textId="6E31A026" w:rsidR="002E0B58" w:rsidRPr="002E0B58" w:rsidRDefault="00000000">
          <w:pPr>
            <w:pStyle w:val="TOC1"/>
            <w:tabs>
              <w:tab w:val="right" w:leader="dot" w:pos="9395"/>
            </w:tabs>
            <w:rPr>
              <w:noProof/>
              <w:sz w:val="28"/>
              <w:szCs w:val="28"/>
            </w:rPr>
          </w:pPr>
          <w:hyperlink w:anchor="_Toc232880767" w:history="1">
            <w:r w:rsidR="002E0B58" w:rsidRPr="002E0B58">
              <w:rPr>
                <w:rStyle w:val="Hyperlink"/>
                <w:rFonts w:ascii="Times New Roman" w:hAnsi="Times New Roman"/>
                <w:noProof/>
                <w:sz w:val="28"/>
                <w:szCs w:val="28"/>
              </w:rPr>
              <w:t>PHẦN 3: VẬN DỤNG VÀ THỰC HÀNH TẠI NGỮ CẢNH CỤ THỂ</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_Toc232880767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9</w:t>
            </w:r>
            <w:r w:rsidR="002E0B58" w:rsidRPr="002E0B58">
              <w:rPr>
                <w:noProof/>
                <w:webHidden/>
                <w:sz w:val="28"/>
                <w:szCs w:val="28"/>
              </w:rPr>
              <w:fldChar w:fldCharType="end"/>
            </w:r>
          </w:hyperlink>
        </w:p>
        <w:p w14:paraId="4BB62A19" w14:textId="3DE7993B" w:rsidR="002E0B58" w:rsidRPr="002E0B58" w:rsidRDefault="00000000">
          <w:pPr>
            <w:pStyle w:val="TOC2"/>
            <w:tabs>
              <w:tab w:val="right" w:leader="dot" w:pos="9395"/>
            </w:tabs>
            <w:rPr>
              <w:noProof/>
              <w:sz w:val="28"/>
              <w:szCs w:val="28"/>
            </w:rPr>
          </w:pPr>
          <w:hyperlink w:anchor="_Toc232880768" w:history="1">
            <w:r w:rsidR="002E0B58" w:rsidRPr="002E0B58">
              <w:rPr>
                <w:rStyle w:val="Hyperlink"/>
                <w:rFonts w:ascii="Times New Roman" w:hAnsi="Times New Roman"/>
                <w:noProof/>
                <w:sz w:val="28"/>
                <w:szCs w:val="28"/>
              </w:rPr>
              <w:t>3.1 Mô tả bài toán và ngữ cảnh thực tế</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_Toc232880768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9</w:t>
            </w:r>
            <w:r w:rsidR="002E0B58" w:rsidRPr="002E0B58">
              <w:rPr>
                <w:noProof/>
                <w:webHidden/>
                <w:sz w:val="28"/>
                <w:szCs w:val="28"/>
              </w:rPr>
              <w:fldChar w:fldCharType="end"/>
            </w:r>
          </w:hyperlink>
        </w:p>
        <w:p w14:paraId="2679CD96" w14:textId="693E5ABA" w:rsidR="002E0B58" w:rsidRPr="002E0B58" w:rsidRDefault="00000000">
          <w:pPr>
            <w:pStyle w:val="TOC2"/>
            <w:tabs>
              <w:tab w:val="right" w:leader="dot" w:pos="9395"/>
            </w:tabs>
            <w:rPr>
              <w:noProof/>
              <w:sz w:val="28"/>
              <w:szCs w:val="28"/>
            </w:rPr>
          </w:pPr>
          <w:hyperlink w:anchor="_Toc232880769" w:history="1">
            <w:r w:rsidR="002E0B58" w:rsidRPr="002E0B58">
              <w:rPr>
                <w:rStyle w:val="Hyperlink"/>
                <w:rFonts w:ascii="Times New Roman" w:hAnsi="Times New Roman"/>
                <w:noProof/>
                <w:sz w:val="28"/>
                <w:szCs w:val="28"/>
              </w:rPr>
              <w:t>3.2 Cấu trúc mã nguồn Hệ thống Calculator</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_Toc232880769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9</w:t>
            </w:r>
            <w:r w:rsidR="002E0B58" w:rsidRPr="002E0B58">
              <w:rPr>
                <w:noProof/>
                <w:webHidden/>
                <w:sz w:val="28"/>
                <w:szCs w:val="28"/>
              </w:rPr>
              <w:fldChar w:fldCharType="end"/>
            </w:r>
          </w:hyperlink>
        </w:p>
        <w:p w14:paraId="29D0B86E" w14:textId="566DD9AD" w:rsidR="002E0B58" w:rsidRPr="002E0B58" w:rsidRDefault="00000000">
          <w:pPr>
            <w:pStyle w:val="TOC2"/>
            <w:tabs>
              <w:tab w:val="right" w:leader="dot" w:pos="9395"/>
            </w:tabs>
            <w:rPr>
              <w:noProof/>
              <w:sz w:val="28"/>
              <w:szCs w:val="28"/>
            </w:rPr>
          </w:pPr>
          <w:hyperlink w:anchor="_Toc232880770" w:history="1">
            <w:r w:rsidR="002E0B58" w:rsidRPr="002E0B58">
              <w:rPr>
                <w:rStyle w:val="Hyperlink"/>
                <w:rFonts w:ascii="Times New Roman" w:hAnsi="Times New Roman"/>
                <w:noProof/>
                <w:sz w:val="28"/>
                <w:szCs w:val="28"/>
              </w:rPr>
              <w:t>3.3 Triển khai Unit Test với Python (Unittest)</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_Toc232880770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10</w:t>
            </w:r>
            <w:r w:rsidR="002E0B58" w:rsidRPr="002E0B58">
              <w:rPr>
                <w:noProof/>
                <w:webHidden/>
                <w:sz w:val="28"/>
                <w:szCs w:val="28"/>
              </w:rPr>
              <w:fldChar w:fldCharType="end"/>
            </w:r>
          </w:hyperlink>
        </w:p>
        <w:p w14:paraId="47400BA2" w14:textId="1699BAAA" w:rsidR="002E0B58" w:rsidRPr="002E0B58" w:rsidRDefault="00000000">
          <w:pPr>
            <w:pStyle w:val="TOC2"/>
            <w:tabs>
              <w:tab w:val="right" w:leader="dot" w:pos="9395"/>
            </w:tabs>
            <w:rPr>
              <w:noProof/>
              <w:sz w:val="28"/>
              <w:szCs w:val="28"/>
            </w:rPr>
          </w:pPr>
          <w:hyperlink w:anchor="_Toc232880771" w:history="1">
            <w:r w:rsidR="002E0B58" w:rsidRPr="002E0B58">
              <w:rPr>
                <w:rStyle w:val="Hyperlink"/>
                <w:rFonts w:ascii="Times New Roman" w:hAnsi="Times New Roman"/>
                <w:noProof/>
                <w:sz w:val="28"/>
                <w:szCs w:val="28"/>
              </w:rPr>
              <w:t>3.4 Triển khai Unit Test với Python (PyTest)</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_Toc232880771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12</w:t>
            </w:r>
            <w:r w:rsidR="002E0B58" w:rsidRPr="002E0B58">
              <w:rPr>
                <w:noProof/>
                <w:webHidden/>
                <w:sz w:val="28"/>
                <w:szCs w:val="28"/>
              </w:rPr>
              <w:fldChar w:fldCharType="end"/>
            </w:r>
          </w:hyperlink>
        </w:p>
        <w:p w14:paraId="7F0B1E1D" w14:textId="25EC2F5E" w:rsidR="002E0B58" w:rsidRPr="002E0B58" w:rsidRDefault="00000000">
          <w:pPr>
            <w:pStyle w:val="TOC2"/>
            <w:tabs>
              <w:tab w:val="right" w:leader="dot" w:pos="9395"/>
            </w:tabs>
            <w:rPr>
              <w:noProof/>
              <w:sz w:val="28"/>
              <w:szCs w:val="28"/>
            </w:rPr>
          </w:pPr>
          <w:hyperlink w:anchor="_Toc232880772" w:history="1">
            <w:r w:rsidR="002E0B58" w:rsidRPr="002E0B58">
              <w:rPr>
                <w:rStyle w:val="Hyperlink"/>
                <w:rFonts w:ascii="Times New Roman" w:hAnsi="Times New Roman"/>
                <w:noProof/>
                <w:sz w:val="28"/>
                <w:szCs w:val="28"/>
              </w:rPr>
              <w:t>3.5 Triển khai Unit Test với C# (NUnit)</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_Toc232880772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13</w:t>
            </w:r>
            <w:r w:rsidR="002E0B58" w:rsidRPr="002E0B58">
              <w:rPr>
                <w:noProof/>
                <w:webHidden/>
                <w:sz w:val="28"/>
                <w:szCs w:val="28"/>
              </w:rPr>
              <w:fldChar w:fldCharType="end"/>
            </w:r>
          </w:hyperlink>
        </w:p>
        <w:p w14:paraId="688F3DB0" w14:textId="26355CA4" w:rsidR="002E0B58" w:rsidRPr="002E0B58" w:rsidRDefault="00000000">
          <w:pPr>
            <w:pStyle w:val="TOC2"/>
            <w:tabs>
              <w:tab w:val="right" w:leader="dot" w:pos="9395"/>
            </w:tabs>
            <w:rPr>
              <w:noProof/>
              <w:sz w:val="28"/>
              <w:szCs w:val="28"/>
            </w:rPr>
          </w:pPr>
          <w:hyperlink w:anchor="_Toc232880773" w:history="1">
            <w:r w:rsidR="002E0B58" w:rsidRPr="002E0B58">
              <w:rPr>
                <w:rStyle w:val="Hyperlink"/>
                <w:rFonts w:ascii="Times New Roman" w:hAnsi="Times New Roman"/>
                <w:noProof/>
                <w:sz w:val="28"/>
                <w:szCs w:val="28"/>
              </w:rPr>
              <w:t>3.6 Kết quả và Đánh giá thực nghiệm</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_Toc232880773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14</w:t>
            </w:r>
            <w:r w:rsidR="002E0B58" w:rsidRPr="002E0B58">
              <w:rPr>
                <w:noProof/>
                <w:webHidden/>
                <w:sz w:val="28"/>
                <w:szCs w:val="28"/>
              </w:rPr>
              <w:fldChar w:fldCharType="end"/>
            </w:r>
          </w:hyperlink>
        </w:p>
        <w:p w14:paraId="5A3E6C37" w14:textId="0B6D554F" w:rsidR="002E0B58" w:rsidRPr="002E0B58" w:rsidRDefault="00000000">
          <w:pPr>
            <w:pStyle w:val="TOC1"/>
            <w:tabs>
              <w:tab w:val="right" w:leader="dot" w:pos="9395"/>
            </w:tabs>
            <w:rPr>
              <w:noProof/>
              <w:sz w:val="28"/>
              <w:szCs w:val="28"/>
            </w:rPr>
          </w:pPr>
          <w:hyperlink w:anchor="_Toc232880774" w:history="1">
            <w:r w:rsidR="002E0B58" w:rsidRPr="002E0B58">
              <w:rPr>
                <w:rStyle w:val="Hyperlink"/>
                <w:rFonts w:ascii="Times New Roman" w:hAnsi="Times New Roman"/>
                <w:noProof/>
                <w:sz w:val="28"/>
                <w:szCs w:val="28"/>
              </w:rPr>
              <w:t>PHẦN 4: KẾT LUẬN VÀ KIẾN NGHỊ</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_Toc232880774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16</w:t>
            </w:r>
            <w:r w:rsidR="002E0B58" w:rsidRPr="002E0B58">
              <w:rPr>
                <w:noProof/>
                <w:webHidden/>
                <w:sz w:val="28"/>
                <w:szCs w:val="28"/>
              </w:rPr>
              <w:fldChar w:fldCharType="end"/>
            </w:r>
          </w:hyperlink>
        </w:p>
        <w:p w14:paraId="27CA6DAC" w14:textId="351D977C" w:rsidR="002E0B58" w:rsidRPr="002E0B58" w:rsidRDefault="00000000">
          <w:pPr>
            <w:pStyle w:val="TOC2"/>
            <w:tabs>
              <w:tab w:val="right" w:leader="dot" w:pos="9395"/>
            </w:tabs>
            <w:rPr>
              <w:noProof/>
              <w:sz w:val="28"/>
              <w:szCs w:val="28"/>
            </w:rPr>
          </w:pPr>
          <w:hyperlink w:anchor="_Toc232880775" w:history="1">
            <w:r w:rsidR="002E0B58" w:rsidRPr="002E0B58">
              <w:rPr>
                <w:rStyle w:val="Hyperlink"/>
                <w:rFonts w:ascii="Times New Roman" w:hAnsi="Times New Roman"/>
                <w:noProof/>
                <w:sz w:val="28"/>
                <w:szCs w:val="28"/>
              </w:rPr>
              <w:t>4.1 Tổng kết nội dung</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_Toc232880775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16</w:t>
            </w:r>
            <w:r w:rsidR="002E0B58" w:rsidRPr="002E0B58">
              <w:rPr>
                <w:noProof/>
                <w:webHidden/>
                <w:sz w:val="28"/>
                <w:szCs w:val="28"/>
              </w:rPr>
              <w:fldChar w:fldCharType="end"/>
            </w:r>
          </w:hyperlink>
        </w:p>
        <w:p w14:paraId="1BDE2459" w14:textId="52688062" w:rsidR="002E0B58" w:rsidRPr="002E0B58" w:rsidRDefault="00000000">
          <w:pPr>
            <w:pStyle w:val="TOC2"/>
            <w:tabs>
              <w:tab w:val="right" w:leader="dot" w:pos="9395"/>
            </w:tabs>
            <w:rPr>
              <w:noProof/>
              <w:sz w:val="28"/>
              <w:szCs w:val="28"/>
            </w:rPr>
          </w:pPr>
          <w:hyperlink w:anchor="_Toc232880776" w:history="1">
            <w:r w:rsidR="002E0B58" w:rsidRPr="002E0B58">
              <w:rPr>
                <w:rStyle w:val="Hyperlink"/>
                <w:rFonts w:ascii="Times New Roman" w:hAnsi="Times New Roman"/>
                <w:noProof/>
                <w:sz w:val="28"/>
                <w:szCs w:val="28"/>
              </w:rPr>
              <w:t>4.2 Hạn chế của giải pháp</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_Toc232880776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16</w:t>
            </w:r>
            <w:r w:rsidR="002E0B58" w:rsidRPr="002E0B58">
              <w:rPr>
                <w:noProof/>
                <w:webHidden/>
                <w:sz w:val="28"/>
                <w:szCs w:val="28"/>
              </w:rPr>
              <w:fldChar w:fldCharType="end"/>
            </w:r>
          </w:hyperlink>
        </w:p>
        <w:p w14:paraId="34251B09" w14:textId="6493CAA3" w:rsidR="002E0B58" w:rsidRPr="002E0B58" w:rsidRDefault="00000000">
          <w:pPr>
            <w:pStyle w:val="TOC2"/>
            <w:tabs>
              <w:tab w:val="right" w:leader="dot" w:pos="9395"/>
            </w:tabs>
            <w:rPr>
              <w:noProof/>
              <w:sz w:val="28"/>
              <w:szCs w:val="28"/>
            </w:rPr>
          </w:pPr>
          <w:hyperlink w:anchor="_Toc232880777" w:history="1">
            <w:r w:rsidR="002E0B58" w:rsidRPr="002E0B58">
              <w:rPr>
                <w:rStyle w:val="Hyperlink"/>
                <w:rFonts w:ascii="Times New Roman" w:hAnsi="Times New Roman"/>
                <w:noProof/>
                <w:sz w:val="28"/>
                <w:szCs w:val="28"/>
              </w:rPr>
              <w:t>4.3 Định hướng mở rộng và đề xuất</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_Toc232880777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16</w:t>
            </w:r>
            <w:r w:rsidR="002E0B58" w:rsidRPr="002E0B58">
              <w:rPr>
                <w:noProof/>
                <w:webHidden/>
                <w:sz w:val="28"/>
                <w:szCs w:val="28"/>
              </w:rPr>
              <w:fldChar w:fldCharType="end"/>
            </w:r>
          </w:hyperlink>
        </w:p>
        <w:p w14:paraId="0E8B04A9" w14:textId="4AB6CB1A" w:rsidR="002E0B58" w:rsidRPr="002E0B58" w:rsidRDefault="00000000">
          <w:pPr>
            <w:pStyle w:val="TOC1"/>
            <w:tabs>
              <w:tab w:val="right" w:leader="dot" w:pos="9395"/>
            </w:tabs>
            <w:rPr>
              <w:noProof/>
              <w:sz w:val="28"/>
              <w:szCs w:val="28"/>
            </w:rPr>
          </w:pPr>
          <w:hyperlink w:anchor="_Toc232880778" w:history="1">
            <w:r w:rsidR="002E0B58" w:rsidRPr="002E0B58">
              <w:rPr>
                <w:rStyle w:val="Hyperlink"/>
                <w:rFonts w:ascii="Times New Roman" w:hAnsi="Times New Roman"/>
                <w:noProof/>
                <w:sz w:val="28"/>
                <w:szCs w:val="28"/>
              </w:rPr>
              <w:t>TÀI LIỆU THAM KHẢO</w:t>
            </w:r>
            <w:r w:rsidR="002E0B58" w:rsidRPr="002E0B58">
              <w:rPr>
                <w:noProof/>
                <w:webHidden/>
                <w:sz w:val="28"/>
                <w:szCs w:val="28"/>
              </w:rPr>
              <w:tab/>
            </w:r>
            <w:r w:rsidR="002E0B58" w:rsidRPr="002E0B58">
              <w:rPr>
                <w:noProof/>
                <w:webHidden/>
                <w:sz w:val="28"/>
                <w:szCs w:val="28"/>
              </w:rPr>
              <w:fldChar w:fldCharType="begin"/>
            </w:r>
            <w:r w:rsidR="002E0B58" w:rsidRPr="002E0B58">
              <w:rPr>
                <w:noProof/>
                <w:webHidden/>
                <w:sz w:val="28"/>
                <w:szCs w:val="28"/>
              </w:rPr>
              <w:instrText xml:space="preserve"> PAGEREF _Toc232880778 \h </w:instrText>
            </w:r>
            <w:r w:rsidR="002E0B58" w:rsidRPr="002E0B58">
              <w:rPr>
                <w:noProof/>
                <w:webHidden/>
                <w:sz w:val="28"/>
                <w:szCs w:val="28"/>
              </w:rPr>
            </w:r>
            <w:r w:rsidR="002E0B58" w:rsidRPr="002E0B58">
              <w:rPr>
                <w:noProof/>
                <w:webHidden/>
                <w:sz w:val="28"/>
                <w:szCs w:val="28"/>
              </w:rPr>
              <w:fldChar w:fldCharType="separate"/>
            </w:r>
            <w:r w:rsidR="009936DD">
              <w:rPr>
                <w:noProof/>
                <w:webHidden/>
                <w:sz w:val="28"/>
                <w:szCs w:val="28"/>
              </w:rPr>
              <w:t>18</w:t>
            </w:r>
            <w:r w:rsidR="002E0B58" w:rsidRPr="002E0B58">
              <w:rPr>
                <w:noProof/>
                <w:webHidden/>
                <w:sz w:val="28"/>
                <w:szCs w:val="28"/>
              </w:rPr>
              <w:fldChar w:fldCharType="end"/>
            </w:r>
          </w:hyperlink>
        </w:p>
        <w:p w14:paraId="3E635471" w14:textId="0EA0C774" w:rsidR="002E0B58" w:rsidRDefault="002E0B58">
          <w:r w:rsidRPr="002E0B58">
            <w:rPr>
              <w:b/>
              <w:bCs/>
              <w:noProof/>
              <w:sz w:val="28"/>
              <w:szCs w:val="28"/>
            </w:rPr>
            <w:fldChar w:fldCharType="end"/>
          </w:r>
        </w:p>
      </w:sdtContent>
    </w:sdt>
    <w:p w14:paraId="3D128EAC" w14:textId="77777777" w:rsidR="00E03099" w:rsidRDefault="00000000">
      <w:r>
        <w:fldChar w:fldCharType="begin"/>
      </w:r>
      <w:r>
        <w:instrText>TOC \o "1-3" \h \z \u</w:instrText>
      </w:r>
      <w:r>
        <w:fldChar w:fldCharType="separate"/>
      </w:r>
      <w:r>
        <w:fldChar w:fldCharType="end"/>
      </w:r>
    </w:p>
    <w:p w14:paraId="0BF8265E" w14:textId="77777777" w:rsidR="00E03099" w:rsidRDefault="00E03099">
      <w:pPr>
        <w:sectPr w:rsidR="00E03099">
          <w:pgSz w:w="12240" w:h="15840"/>
          <w:pgMar w:top="1134" w:right="1134" w:bottom="1134" w:left="1701" w:header="720" w:footer="720" w:gutter="0"/>
          <w:cols w:space="720"/>
          <w:docGrid w:linePitch="360"/>
        </w:sectPr>
      </w:pPr>
    </w:p>
    <w:p w14:paraId="49E49B5F" w14:textId="77777777" w:rsidR="00E03099" w:rsidRDefault="00000000" w:rsidP="0013532B">
      <w:pPr>
        <w:pStyle w:val="Heading1"/>
        <w:spacing w:after="360" w:line="360" w:lineRule="auto"/>
        <w:jc w:val="center"/>
      </w:pPr>
      <w:bookmarkStart w:id="1" w:name="_Toc232880755"/>
      <w:r>
        <w:rPr>
          <w:rFonts w:ascii="Times New Roman" w:hAnsi="Times New Roman"/>
          <w:color w:val="000000"/>
          <w:sz w:val="32"/>
        </w:rPr>
        <w:lastRenderedPageBreak/>
        <w:t>LỜI MỞ ĐẦU</w:t>
      </w:r>
      <w:bookmarkEnd w:id="1"/>
    </w:p>
    <w:p w14:paraId="62296054" w14:textId="77777777" w:rsidR="00E03099" w:rsidRDefault="00000000" w:rsidP="0013532B">
      <w:pPr>
        <w:spacing w:after="240" w:line="360" w:lineRule="auto"/>
        <w:ind w:firstLine="720"/>
        <w:jc w:val="both"/>
      </w:pPr>
      <w:r>
        <w:rPr>
          <w:rFonts w:ascii="Times New Roman" w:hAnsi="Times New Roman"/>
          <w:sz w:val="26"/>
        </w:rPr>
        <w:t>Trong kỷ nguyên công nghệ số hiện nay, phần mềm đã và đang len lỏi vào mọi khía cạnh của cuộc sống, từ quản lý hành chính, tài chính ngân hàng, y tế đến các hệ thống trí tuệ nhân tạo phức tạp. Sự phụ thuộc ngày càng lớn vào các hệ thống phần mềm đặt ra một yêu cầu sống còn đối với các nhà phát triển: Đảm bảo chất lượng phần mềm (Software Quality Assurance). Một lỗi phần mềm nhỏ không chỉ gây thiệt hại về mặt tài chính mà còn có thể ảnh hưởng nghiêm trọng đến uy tín của doanh nghiệp hoặc thậm chí là an toàn tính mạng con người.</w:t>
      </w:r>
    </w:p>
    <w:p w14:paraId="68616808" w14:textId="77777777" w:rsidR="00E03099" w:rsidRDefault="00000000" w:rsidP="0013532B">
      <w:pPr>
        <w:spacing w:after="240" w:line="360" w:lineRule="auto"/>
        <w:ind w:firstLine="720"/>
        <w:jc w:val="both"/>
      </w:pPr>
      <w:r>
        <w:rPr>
          <w:rFonts w:ascii="Times New Roman" w:hAnsi="Times New Roman"/>
          <w:sz w:val="26"/>
        </w:rPr>
        <w:t>Nhận thức được tầm quan trọng đó, các phương pháp và quy trình kiểm thử phần mềm không ngừng được cải tiến. Kiểm thử không còn là công đoạn cuối cùng trước khi bàn giao sản phẩm, mà đã dịch chuyển sang các giai đoạn sớm hơn trong chu kỳ phát triển phần mềm (Shift-Left Testing). Trong đó, Unit Testing (Kiểm thử mức đơn vị) đóng vai trò nền tảng, là chốt chặn đầu tiên giúp phát hiện lỗi ngay từ khi mã nguồn vừa được viết ra.</w:t>
      </w:r>
    </w:p>
    <w:p w14:paraId="7BE0DBDC" w14:textId="77777777" w:rsidR="00E03099" w:rsidRDefault="00000000" w:rsidP="0013532B">
      <w:pPr>
        <w:spacing w:after="240" w:line="360" w:lineRule="auto"/>
        <w:ind w:firstLine="720"/>
        <w:jc w:val="both"/>
      </w:pPr>
      <w:r>
        <w:rPr>
          <w:rFonts w:ascii="Times New Roman" w:hAnsi="Times New Roman"/>
          <w:sz w:val="26"/>
        </w:rPr>
        <w:t>Việc lựa chọn công cụ Unit Testing phù hợp với hệ sinh thái công nghệ của dự án là một quyết định chiến lược. Trong khuôn khổ bài tập lớn này, em đã chọn đề tài "Unit testing trong Python và C#/.NET: So sánh công cụ và quy trình" với mong muốn đi sâu vào thực hành, đánh giá và đối chiếu các công cụ phổ biến nhất hiện nay trên hai nền tảng ngôn ngữ vốn đang chiếm lĩnh thị trường: Python (ngôn ngữ số 1 cho AI và Data) và C#/.NET (nền tảng số 1 cho Enterprise Applications).</w:t>
      </w:r>
    </w:p>
    <w:p w14:paraId="7C5F88C5" w14:textId="77777777" w:rsidR="00E03099" w:rsidRDefault="00000000" w:rsidP="0013532B">
      <w:pPr>
        <w:spacing w:after="240" w:line="360" w:lineRule="auto"/>
        <w:ind w:firstLine="720"/>
        <w:jc w:val="both"/>
      </w:pPr>
      <w:r>
        <w:rPr>
          <w:rFonts w:ascii="Times New Roman" w:hAnsi="Times New Roman"/>
          <w:sz w:val="26"/>
        </w:rPr>
        <w:t xml:space="preserve">Em xin gửi lời cảm ơn chân thành và sâu sắc nhất đến thầy </w:t>
      </w:r>
      <w:r w:rsidRPr="0013532B">
        <w:rPr>
          <w:rFonts w:ascii="Times New Roman" w:hAnsi="Times New Roman"/>
          <w:b/>
          <w:bCs/>
          <w:sz w:val="26"/>
        </w:rPr>
        <w:t>TS. Nguyễn Tuấn Linh</w:t>
      </w:r>
      <w:r>
        <w:rPr>
          <w:rFonts w:ascii="Times New Roman" w:hAnsi="Times New Roman"/>
          <w:sz w:val="26"/>
        </w:rPr>
        <w:t>. Nhờ có những bài giảng tâm huyết, những ví dụ thực tế sinh động và sự định hướng tận tình của Thầy trong bộ môn Đảm bảo chất lượng và kiểm thử phần mềm, em đã có cơ hội tiếp cận hệ thống kiến thức một cách bài bản, khoa học và thực tiễn. Bài tập lớn này chính là thành quả của quá trình học tập và đúc kết dưới sự dìu dắt của Thầy. Em rất mong nhận được những nhận xét, góp ý từ Thầy để bài làm được hoàn thiện hơn.</w:t>
      </w:r>
    </w:p>
    <w:p w14:paraId="780EE586" w14:textId="77777777" w:rsidR="00E03099" w:rsidRDefault="00000000" w:rsidP="0013532B">
      <w:pPr>
        <w:pStyle w:val="Heading1"/>
        <w:spacing w:after="360" w:line="360" w:lineRule="auto"/>
        <w:jc w:val="center"/>
      </w:pPr>
      <w:bookmarkStart w:id="2" w:name="_Toc232880756"/>
      <w:r>
        <w:rPr>
          <w:rFonts w:ascii="Times New Roman" w:hAnsi="Times New Roman"/>
          <w:color w:val="000000"/>
          <w:sz w:val="32"/>
        </w:rPr>
        <w:lastRenderedPageBreak/>
        <w:t>PHẦN 1: MỞ ĐẦU</w:t>
      </w:r>
      <w:bookmarkEnd w:id="2"/>
    </w:p>
    <w:p w14:paraId="6E883E89" w14:textId="77777777" w:rsidR="00E03099" w:rsidRDefault="00000000" w:rsidP="0013532B">
      <w:pPr>
        <w:pStyle w:val="Heading2"/>
        <w:spacing w:before="240" w:after="120" w:line="360" w:lineRule="auto"/>
      </w:pPr>
      <w:bookmarkStart w:id="3" w:name="_Toc232880757"/>
      <w:r>
        <w:rPr>
          <w:rFonts w:ascii="Times New Roman" w:hAnsi="Times New Roman"/>
          <w:color w:val="000000"/>
          <w:sz w:val="28"/>
        </w:rPr>
        <w:t>1.1 Lý do chọn đề tài</w:t>
      </w:r>
      <w:bookmarkEnd w:id="3"/>
    </w:p>
    <w:p w14:paraId="7BD40D85" w14:textId="77777777" w:rsidR="00E03099" w:rsidRDefault="00000000" w:rsidP="0013532B">
      <w:pPr>
        <w:spacing w:after="240" w:line="360" w:lineRule="auto"/>
        <w:ind w:firstLine="720"/>
        <w:jc w:val="both"/>
      </w:pPr>
      <w:r>
        <w:rPr>
          <w:rFonts w:ascii="Times New Roman" w:hAnsi="Times New Roman"/>
          <w:sz w:val="26"/>
        </w:rPr>
        <w:t>Trong quá trình phát triển phần mềm, chi phí để sửa một lỗi (bug) tăng theo cấp số nhân dựa trên thời điểm phát hiện ra nó. Nếu một lỗi được phát hiện trong lúc viết mã (Code/Unit Test), lập trình viên có thể sửa nó ngay lập tức với chi phí gần như bằng không. Tuy nhiên, nếu lỗi đó lọt qua các vòng kiểm thử và xuất hiện ở môi trường thực tế (Production), nó không chỉ làm gián đoạn dịch vụ mà còn đòi hỏi quy trình rollback phức tạp, làm giảm niềm tin của khách hàng.</w:t>
      </w:r>
    </w:p>
    <w:p w14:paraId="11179BFC" w14:textId="77777777" w:rsidR="00E03099" w:rsidRDefault="00000000" w:rsidP="0013532B">
      <w:pPr>
        <w:spacing w:after="240" w:line="360" w:lineRule="auto"/>
        <w:ind w:firstLine="720"/>
        <w:jc w:val="both"/>
      </w:pPr>
      <w:r>
        <w:rPr>
          <w:rFonts w:ascii="Times New Roman" w:hAnsi="Times New Roman"/>
          <w:sz w:val="26"/>
        </w:rPr>
        <w:t>Xu hướng phát triển phần mềm Agile/Scrum và DevOps đòi hỏi các vòng lặp phát hành (release cycle) cực kỳ ngắn. Lập trình viên không thể đẩy code lên môi trường production nếu thiếu hệ thống kiểm thử tự động (Automated Testing). Trong tháp kiểm thử tự động (Test Automation Pyramid), Unit Testing tạo nên nền tảng vững chắc nhất ở đáy tháp, chiếm khối lượng lớn nhất, chạy nhanh nhất và có chi phí xây dựng rẻ nhất.</w:t>
      </w:r>
    </w:p>
    <w:p w14:paraId="51C7BEFB" w14:textId="77777777" w:rsidR="00E03099" w:rsidRDefault="00000000" w:rsidP="0013532B">
      <w:pPr>
        <w:spacing w:after="240" w:line="360" w:lineRule="auto"/>
        <w:ind w:firstLine="720"/>
        <w:jc w:val="both"/>
      </w:pPr>
      <w:r>
        <w:rPr>
          <w:rFonts w:ascii="Times New Roman" w:hAnsi="Times New Roman"/>
          <w:sz w:val="26"/>
        </w:rPr>
        <w:t>Mặt khác, thế giới công nghệ hiện đang phân hóa mạnh mẽ. Một bên là sự bùng nổ của trí tuệ nhân tạo (AI), khoa học dữ liệu (Data Science) và các tập lệnh tự động hóa, nơi Python giữ vị thế độc tôn. Một bên là các hệ thống doanh nghiệp (Enterprise Systems), tài chính, ngân hàng và kiến trúc Microservices nơi C# và .NET Framework/Core đóng vai trò xương sống.</w:t>
      </w:r>
    </w:p>
    <w:p w14:paraId="76F67201" w14:textId="77777777" w:rsidR="00E03099" w:rsidRDefault="00000000" w:rsidP="0013532B">
      <w:pPr>
        <w:spacing w:after="240" w:line="360" w:lineRule="auto"/>
        <w:ind w:firstLine="720"/>
        <w:jc w:val="both"/>
      </w:pPr>
      <w:r>
        <w:rPr>
          <w:rFonts w:ascii="Times New Roman" w:hAnsi="Times New Roman"/>
          <w:sz w:val="26"/>
        </w:rPr>
        <w:t>Việc nghiên cứu Unit Testing trên cả hai hệ sinh thái này không chỉ giúp sinh viên có cái nhìn đa chiều về cách tiếp cận của từng nền tảng, mà còn cung cấp cơ sở để tối ưu hóa quy trình (test suite). Tại sao có những dự án chọn PyTest thay vì Unittest? Tại sao NUnit lại được ưa chuộng hơn MSTest trong các dự án C# mã nguồn mở? Những câu hỏi này chính là lý do cấp thiết thôi thúc em chọn đề tài này.</w:t>
      </w:r>
    </w:p>
    <w:p w14:paraId="678093DC" w14:textId="77777777" w:rsidR="00E03099" w:rsidRDefault="00000000" w:rsidP="0013532B">
      <w:pPr>
        <w:pStyle w:val="Heading2"/>
        <w:spacing w:before="240" w:after="120" w:line="360" w:lineRule="auto"/>
      </w:pPr>
      <w:bookmarkStart w:id="4" w:name="_Toc232880758"/>
      <w:r>
        <w:rPr>
          <w:rFonts w:ascii="Times New Roman" w:hAnsi="Times New Roman"/>
          <w:color w:val="000000"/>
          <w:sz w:val="28"/>
        </w:rPr>
        <w:t>1.2 Mục tiêu nghiên cứu</w:t>
      </w:r>
      <w:bookmarkEnd w:id="4"/>
    </w:p>
    <w:p w14:paraId="4AB556BB" w14:textId="77777777" w:rsidR="00E03099" w:rsidRDefault="00000000" w:rsidP="0013532B">
      <w:pPr>
        <w:spacing w:after="240" w:line="360" w:lineRule="auto"/>
        <w:ind w:firstLine="720"/>
        <w:jc w:val="both"/>
      </w:pPr>
      <w:r>
        <w:rPr>
          <w:rFonts w:ascii="Times New Roman" w:hAnsi="Times New Roman"/>
          <w:sz w:val="26"/>
        </w:rPr>
        <w:t>Bài tập lớn này hướng tới việc giải quyết ba mục tiêu nghiên cứu cốt lõi như sau:</w:t>
      </w:r>
    </w:p>
    <w:p w14:paraId="29CD2EC8" w14:textId="77777777" w:rsidR="00E03099" w:rsidRDefault="00000000" w:rsidP="0013532B">
      <w:pPr>
        <w:spacing w:after="240" w:line="360" w:lineRule="auto"/>
        <w:ind w:firstLine="720"/>
        <w:jc w:val="both"/>
      </w:pPr>
      <w:r>
        <w:rPr>
          <w:rFonts w:ascii="Times New Roman" w:hAnsi="Times New Roman"/>
          <w:sz w:val="26"/>
        </w:rPr>
        <w:lastRenderedPageBreak/>
        <w:t>Thứ nhất, phân tích cơ chế hoạt động của các công cụ Unit Test hàng đầu. Đi sâu vào cấu trúc và cú pháp của Unittest (thư viện tiêu chuẩn của Python), PyTest (thư viện bên thứ ba mạnh mẽ nhất của Python) và NUnit (framework phổ biến nhất cho C#/.NET).</w:t>
      </w:r>
    </w:p>
    <w:p w14:paraId="3F88893F" w14:textId="77777777" w:rsidR="00E03099" w:rsidRDefault="00000000" w:rsidP="0013532B">
      <w:pPr>
        <w:spacing w:after="240" w:line="360" w:lineRule="auto"/>
        <w:ind w:firstLine="720"/>
        <w:jc w:val="both"/>
      </w:pPr>
      <w:r>
        <w:rPr>
          <w:rFonts w:ascii="Times New Roman" w:hAnsi="Times New Roman"/>
          <w:sz w:val="26"/>
        </w:rPr>
        <w:t>Thứ hai, thực nghiệm và so sánh. Xây dựng một bài toán chung (Lớp Calculator xử lý các ngoại lệ) để thực thi kiểm thử trên cả 3 công cụ. So sánh chúng dựa trên các tiêu chí cụ thể như: tính dễ đọc của mã lệnh (Developer Experience), tốc độ thực thi, khả năng mở rộng với dữ liệu động (Data-driven testing).</w:t>
      </w:r>
    </w:p>
    <w:p w14:paraId="74060083" w14:textId="77777777" w:rsidR="00E03099" w:rsidRDefault="00000000" w:rsidP="0013532B">
      <w:pPr>
        <w:spacing w:after="240" w:line="360" w:lineRule="auto"/>
        <w:ind w:firstLine="720"/>
        <w:jc w:val="both"/>
      </w:pPr>
      <w:r>
        <w:rPr>
          <w:rFonts w:ascii="Times New Roman" w:hAnsi="Times New Roman"/>
          <w:sz w:val="26"/>
        </w:rPr>
        <w:t>Thứ ba, đề xuất tiêu chí chọn lựa công cụ. Từ những kết quả thực nghiệm, bài tập lớn sẽ xây dựng bộ tiêu chí hướng dẫn cho các lập trình viên và người quản lý dự án (Project Manager/QA Manager) trong việc quyết định sử dụng công cụ nào cho các bài toán đào tạo trong trường đại học, và các dự án có quy mô nhỏ đến vừa.</w:t>
      </w:r>
    </w:p>
    <w:p w14:paraId="254E9E7F" w14:textId="77777777" w:rsidR="00E03099" w:rsidRDefault="00000000" w:rsidP="0013532B">
      <w:pPr>
        <w:pStyle w:val="Heading2"/>
        <w:spacing w:before="240" w:after="120" w:line="360" w:lineRule="auto"/>
      </w:pPr>
      <w:bookmarkStart w:id="5" w:name="_Toc232880759"/>
      <w:r>
        <w:rPr>
          <w:rFonts w:ascii="Times New Roman" w:hAnsi="Times New Roman"/>
          <w:color w:val="000000"/>
          <w:sz w:val="28"/>
        </w:rPr>
        <w:t>1.3 Phạm vi nghiên cứu</w:t>
      </w:r>
      <w:bookmarkEnd w:id="5"/>
    </w:p>
    <w:p w14:paraId="5423402F" w14:textId="77777777" w:rsidR="00E03099" w:rsidRDefault="00000000" w:rsidP="0013532B">
      <w:pPr>
        <w:spacing w:after="240" w:line="360" w:lineRule="auto"/>
        <w:ind w:firstLine="720"/>
        <w:jc w:val="both"/>
      </w:pPr>
      <w:r>
        <w:rPr>
          <w:rFonts w:ascii="Times New Roman" w:hAnsi="Times New Roman"/>
          <w:sz w:val="26"/>
        </w:rPr>
        <w:t>Đảm bảo chất lượng và kiểm thử phần mềm là một lĩnh vực cực kỳ rộng lớn, bao gồm nhiều mức độ kiểm thử khác nhau như Integration Test, System Test, End-to-End Test (E2E), Performance Test, Security Test, v.v. Tuy nhiên, trong khuôn khổ một bài tập lớn, em sẽ giới hạn phạm vi nghiên cứu một cách rõ ràng như sau:</w:t>
      </w:r>
    </w:p>
    <w:p w14:paraId="676220F1" w14:textId="77777777" w:rsidR="00E03099" w:rsidRDefault="00000000" w:rsidP="0013532B">
      <w:pPr>
        <w:spacing w:after="240" w:line="360" w:lineRule="auto"/>
        <w:ind w:firstLine="720"/>
        <w:jc w:val="both"/>
      </w:pPr>
      <w:r>
        <w:rPr>
          <w:rFonts w:ascii="Times New Roman" w:hAnsi="Times New Roman"/>
          <w:sz w:val="26"/>
        </w:rPr>
        <w:t>- Về mức độ kiểm thử: Chỉ tập trung duy nhất vào mức Unit Testing (Kiểm thử mức đơn vị). Không bàn sâu về Integration Test hay UI Test.</w:t>
      </w:r>
    </w:p>
    <w:p w14:paraId="3A969D89" w14:textId="77777777" w:rsidR="00E03099" w:rsidRDefault="00000000" w:rsidP="0013532B">
      <w:pPr>
        <w:spacing w:after="240" w:line="360" w:lineRule="auto"/>
        <w:ind w:firstLine="720"/>
        <w:jc w:val="both"/>
      </w:pPr>
      <w:r>
        <w:rPr>
          <w:rFonts w:ascii="Times New Roman" w:hAnsi="Times New Roman"/>
          <w:sz w:val="26"/>
        </w:rPr>
        <w:t>- Về công cụ và ngôn ngữ: Chỉ nghiên cứu Python (đại diện bởi `unittest` và `pytest`) và C#/.NET (đại diện bởi `NUnit 3`). Bỏ qua các framework khác như xUnit, MSTest hay nose2 để tập trung làm rõ sự khác biệt của các đối tượng mục tiêu.</w:t>
      </w:r>
    </w:p>
    <w:p w14:paraId="3F265E65" w14:textId="77777777" w:rsidR="00E03099" w:rsidRDefault="00000000" w:rsidP="0013532B">
      <w:pPr>
        <w:spacing w:after="240" w:line="360" w:lineRule="auto"/>
        <w:ind w:firstLine="720"/>
        <w:jc w:val="both"/>
      </w:pPr>
      <w:r>
        <w:rPr>
          <w:rFonts w:ascii="Times New Roman" w:hAnsi="Times New Roman"/>
          <w:sz w:val="26"/>
        </w:rPr>
        <w:t>- Về ngữ cảnh bài toán: Tập trung vào một mô hình đơn giản (Calculator) có xử lý ngoại lệ cơ bản, không tích hợp các kỹ thuật nâng cao phức tạp như Mocking cơ sở dữ liệu thật hay giả lập HTTP Requests qua API, nhằm giữ cho sự so sánh ở mức công cụ test cốt lõi.</w:t>
      </w:r>
    </w:p>
    <w:p w14:paraId="3E00296D" w14:textId="77777777" w:rsidR="00E03099" w:rsidRDefault="00000000" w:rsidP="0013532B">
      <w:pPr>
        <w:spacing w:after="240" w:line="360" w:lineRule="auto"/>
        <w:ind w:firstLine="720"/>
        <w:jc w:val="both"/>
      </w:pPr>
      <w:r>
        <w:rPr>
          <w:rFonts w:ascii="Times New Roman" w:hAnsi="Times New Roman"/>
          <w:sz w:val="26"/>
        </w:rPr>
        <w:lastRenderedPageBreak/>
        <w:t>Phạm vi này đảm bảo bài tập lớn đi đủ sâu vào cơ chế của từng framework, cho thấy rõ ranh giới và cách thức mà mỗi công cụ xử lý các bài toán nghiệp vụ nền tảng, giúp người đọc dễ dàng theo dõi và đối chiếu.</w:t>
      </w:r>
    </w:p>
    <w:p w14:paraId="2742012F" w14:textId="77777777" w:rsidR="00E03099" w:rsidRDefault="00000000" w:rsidP="0013532B">
      <w:pPr>
        <w:spacing w:line="360" w:lineRule="auto"/>
      </w:pPr>
      <w:r>
        <w:br w:type="page"/>
      </w:r>
    </w:p>
    <w:p w14:paraId="2A341F99" w14:textId="77777777" w:rsidR="00E03099" w:rsidRDefault="00000000" w:rsidP="0013532B">
      <w:pPr>
        <w:pStyle w:val="Heading1"/>
        <w:spacing w:after="360" w:line="360" w:lineRule="auto"/>
        <w:jc w:val="center"/>
      </w:pPr>
      <w:bookmarkStart w:id="6" w:name="_Toc232880760"/>
      <w:r>
        <w:rPr>
          <w:rFonts w:ascii="Times New Roman" w:hAnsi="Times New Roman"/>
          <w:color w:val="000000"/>
          <w:sz w:val="32"/>
        </w:rPr>
        <w:lastRenderedPageBreak/>
        <w:t>PHẦN 2: CƠ SỞ LÝ THUYẾT VÀ TỔNG QUAN</w:t>
      </w:r>
      <w:bookmarkEnd w:id="6"/>
    </w:p>
    <w:p w14:paraId="2CACFAEA" w14:textId="77777777" w:rsidR="00E03099" w:rsidRDefault="00000000" w:rsidP="0013532B">
      <w:pPr>
        <w:pStyle w:val="Heading2"/>
        <w:spacing w:before="240" w:after="120" w:line="360" w:lineRule="auto"/>
      </w:pPr>
      <w:bookmarkStart w:id="7" w:name="_Toc232880761"/>
      <w:r>
        <w:rPr>
          <w:rFonts w:ascii="Times New Roman" w:hAnsi="Times New Roman"/>
          <w:color w:val="000000"/>
          <w:sz w:val="28"/>
        </w:rPr>
        <w:t>2.1 Định nghĩa và các khái niệm cốt lõi</w:t>
      </w:r>
      <w:bookmarkEnd w:id="7"/>
    </w:p>
    <w:p w14:paraId="03229DAE" w14:textId="77777777" w:rsidR="00E03099" w:rsidRDefault="00000000" w:rsidP="0013532B">
      <w:pPr>
        <w:spacing w:after="240" w:line="360" w:lineRule="auto"/>
        <w:ind w:firstLine="720"/>
        <w:jc w:val="both"/>
      </w:pPr>
      <w:r>
        <w:rPr>
          <w:rFonts w:ascii="Times New Roman" w:hAnsi="Times New Roman"/>
          <w:sz w:val="26"/>
        </w:rPr>
        <w:t>Theo lý thuyết kiểm thử phần mềm, Unit Testing là quá trình kiểm thử các đơn vị nhỏ nhất của phần mềm, thông thường là các hàm (functions), phương thức (methods) hoặc lớp (classes), một cách độc lập với các phần còn lại của hệ thống. Mục đích là để xác minh rằng mỗi đơn vị mã nguồn đều hoạt động chính xác theo đúng thiết kế và yêu cầu.</w:t>
      </w:r>
    </w:p>
    <w:p w14:paraId="6207D84D" w14:textId="77777777" w:rsidR="00E03099" w:rsidRDefault="00000000" w:rsidP="0013532B">
      <w:pPr>
        <w:spacing w:after="240" w:line="360" w:lineRule="auto"/>
        <w:ind w:firstLine="720"/>
        <w:jc w:val="both"/>
      </w:pPr>
      <w:r>
        <w:rPr>
          <w:rFonts w:ascii="Times New Roman" w:hAnsi="Times New Roman"/>
          <w:sz w:val="26"/>
        </w:rPr>
        <w:t>Trong các công cụ Unit Testing, dù là Python hay C#, đều chia sẻ những khái niệm cốt lõi sau đây:</w:t>
      </w:r>
    </w:p>
    <w:p w14:paraId="6201F5BD" w14:textId="77777777" w:rsidR="00E03099" w:rsidRDefault="00000000" w:rsidP="0013532B">
      <w:pPr>
        <w:spacing w:after="240" w:line="360" w:lineRule="auto"/>
        <w:ind w:firstLine="720"/>
        <w:jc w:val="both"/>
      </w:pPr>
      <w:r>
        <w:rPr>
          <w:rFonts w:ascii="Times New Roman" w:hAnsi="Times New Roman"/>
          <w:sz w:val="26"/>
        </w:rPr>
        <w:t>1. Test Case (Kịch bản kiểm thử): Là một bộ gồm dữ liệu đầu vào (inputs), điều kiện thực thi và kết quả mong đợi (expected results) được thiết lập để kiểm tra một chức năng cụ thể của phần mềm.</w:t>
      </w:r>
    </w:p>
    <w:p w14:paraId="003D367F" w14:textId="77777777" w:rsidR="00E03099" w:rsidRDefault="00000000" w:rsidP="0013532B">
      <w:pPr>
        <w:spacing w:after="240" w:line="360" w:lineRule="auto"/>
        <w:ind w:firstLine="720"/>
        <w:jc w:val="both"/>
      </w:pPr>
      <w:r>
        <w:rPr>
          <w:rFonts w:ascii="Times New Roman" w:hAnsi="Times New Roman"/>
          <w:sz w:val="26"/>
        </w:rPr>
        <w:t>2. Test Fixture: Là môi trường, trạng thái được chuẩn bị trước khi một hoặc nhiều Test Case được chạy. Nó bao gồm việc khởi tạo dữ liệu, kết nối cơ sở dữ liệu giả lập, hoặc tạo ra các đối tượng cần thiết. Sau khi test chạy xong, Fixture cũng đảm nhiệm vai trò dọn dẹp (teardown) để trả hệ thống về trạng thái ban đầu.</w:t>
      </w:r>
    </w:p>
    <w:p w14:paraId="476049A7" w14:textId="77777777" w:rsidR="00E03099" w:rsidRDefault="00000000" w:rsidP="0013532B">
      <w:pPr>
        <w:spacing w:after="240" w:line="360" w:lineRule="auto"/>
        <w:ind w:firstLine="720"/>
        <w:jc w:val="both"/>
      </w:pPr>
      <w:r>
        <w:rPr>
          <w:rFonts w:ascii="Times New Roman" w:hAnsi="Times New Roman"/>
          <w:sz w:val="26"/>
        </w:rPr>
        <w:t>3. Test Suite (Bộ kiểm thử): Là một tập hợp các Test Case có liên quan với nhau. Test Suite cho phép nhóm các kịch bản lại để thực thi đồng loạt, giúp kiểm tra một mô-đun hoặc toàn bộ hệ thống.</w:t>
      </w:r>
    </w:p>
    <w:p w14:paraId="53F66941" w14:textId="77777777" w:rsidR="00E03099" w:rsidRDefault="00000000" w:rsidP="0013532B">
      <w:pPr>
        <w:spacing w:after="240" w:line="360" w:lineRule="auto"/>
        <w:ind w:firstLine="720"/>
        <w:jc w:val="both"/>
      </w:pPr>
      <w:r>
        <w:rPr>
          <w:rFonts w:ascii="Times New Roman" w:hAnsi="Times New Roman"/>
          <w:sz w:val="26"/>
        </w:rPr>
        <w:t>4. Assertion (Khẳng định): Là cốt lõi của mọi Unit Test. Đây là các mệnh đề so sánh kết quả trả về thực tế (actual result) từ hàm đang kiểm thử với kết quả mong đợi (expected result). Nếu mệnh đề đúng, Test Case sẽ Pass. Ngược lại, nó sẽ ném ra lỗi (Fail).</w:t>
      </w:r>
    </w:p>
    <w:p w14:paraId="2F30C5D2" w14:textId="77777777" w:rsidR="00E03099" w:rsidRDefault="00000000" w:rsidP="0013532B">
      <w:pPr>
        <w:pStyle w:val="Heading2"/>
        <w:spacing w:before="240" w:after="120" w:line="360" w:lineRule="auto"/>
      </w:pPr>
      <w:bookmarkStart w:id="8" w:name="_Toc232880762"/>
      <w:r>
        <w:rPr>
          <w:rFonts w:ascii="Times New Roman" w:hAnsi="Times New Roman"/>
          <w:color w:val="000000"/>
          <w:sz w:val="28"/>
        </w:rPr>
        <w:lastRenderedPageBreak/>
        <w:t>2.2 Phân tích chuyên sâu về công cụ của Python</w:t>
      </w:r>
      <w:bookmarkEnd w:id="8"/>
    </w:p>
    <w:p w14:paraId="7D21CFA5" w14:textId="77777777" w:rsidR="00E03099" w:rsidRDefault="00000000" w:rsidP="0013532B">
      <w:pPr>
        <w:pStyle w:val="Heading3"/>
        <w:spacing w:before="240" w:after="120" w:line="360" w:lineRule="auto"/>
      </w:pPr>
      <w:bookmarkStart w:id="9" w:name="_Toc232880763"/>
      <w:r>
        <w:rPr>
          <w:rFonts w:ascii="Times New Roman" w:hAnsi="Times New Roman"/>
          <w:i/>
          <w:color w:val="000000"/>
          <w:sz w:val="26"/>
        </w:rPr>
        <w:t>2.2.1 Thư viện Unittest (Python Built-in)</w:t>
      </w:r>
      <w:bookmarkEnd w:id="9"/>
    </w:p>
    <w:p w14:paraId="1527DC4A" w14:textId="77777777" w:rsidR="00E03099" w:rsidRDefault="00000000" w:rsidP="0013532B">
      <w:pPr>
        <w:spacing w:after="240" w:line="360" w:lineRule="auto"/>
        <w:ind w:firstLine="720"/>
        <w:jc w:val="both"/>
      </w:pPr>
      <w:r>
        <w:rPr>
          <w:rFonts w:ascii="Times New Roman" w:hAnsi="Times New Roman"/>
          <w:sz w:val="26"/>
        </w:rPr>
        <w:t>Unittest, còn được gọi là PyUnit, là khung kiểm thử tiêu chuẩn được tích hợp sẵn trong thư viện chuẩn của Python. Nó được thiết kế dựa trên kiến trúc xUnit, một mô hình kiểm thử hướng đối tượng kinh điển từng xuất hiện trong Java (JUnit) hay C++ (CppUnit).</w:t>
      </w:r>
    </w:p>
    <w:p w14:paraId="353AB35D" w14:textId="77777777" w:rsidR="00E03099" w:rsidRDefault="00000000" w:rsidP="0013532B">
      <w:pPr>
        <w:spacing w:after="240" w:line="360" w:lineRule="auto"/>
        <w:ind w:firstLine="720"/>
        <w:jc w:val="both"/>
      </w:pPr>
      <w:r>
        <w:rPr>
          <w:rFonts w:ascii="Times New Roman" w:hAnsi="Times New Roman"/>
          <w:sz w:val="26"/>
        </w:rPr>
        <w:t>Ưu điểm lớn nhất của Unittest là nó có sẵn, lập trình viên không cần cài đặt thêm bất kỳ thư viện bên thứ ba nào thông qua pip. Nó cung cấp một cấu trúc chặt chẽ với các lớp TestTestCase. Tuy nhiên, nhược điểm chí mạng của Unittest là sự rườm rà (boilerplate code). Mọi test case phải nằm trong một class, mọi hàm setup phải tuân thủ đúng tên method (setUp, tearDown), và việc sử dụng các hàm assert như `self.assertEqual()`, `self.assertTrue()` mang nặng âm hưởng của Java, không thể hiện được tính linh hoạt đặc trưng của Python (Pythonic).</w:t>
      </w:r>
    </w:p>
    <w:p w14:paraId="27FFBE45" w14:textId="77777777" w:rsidR="00E03099" w:rsidRDefault="00000000" w:rsidP="0013532B">
      <w:pPr>
        <w:pStyle w:val="Heading3"/>
        <w:spacing w:before="240" w:after="120" w:line="360" w:lineRule="auto"/>
      </w:pPr>
      <w:bookmarkStart w:id="10" w:name="_Toc232880764"/>
      <w:r>
        <w:rPr>
          <w:rFonts w:ascii="Times New Roman" w:hAnsi="Times New Roman"/>
          <w:i/>
          <w:color w:val="000000"/>
          <w:sz w:val="26"/>
        </w:rPr>
        <w:t>2.2.2 Thư viện PyTest</w:t>
      </w:r>
      <w:bookmarkEnd w:id="10"/>
    </w:p>
    <w:p w14:paraId="19331B7C" w14:textId="77777777" w:rsidR="00E03099" w:rsidRDefault="00000000" w:rsidP="0013532B">
      <w:pPr>
        <w:spacing w:after="240" w:line="360" w:lineRule="auto"/>
        <w:ind w:firstLine="720"/>
        <w:jc w:val="both"/>
      </w:pPr>
      <w:r>
        <w:rPr>
          <w:rFonts w:ascii="Times New Roman" w:hAnsi="Times New Roman"/>
          <w:sz w:val="26"/>
        </w:rPr>
        <w:t>Nhận thấy sự cồng kềnh của Unittest, cộng đồng mã nguồn mở đã tạo ra PyTest. PyTest đã thay đổi hoàn toàn cục diện kiểm thử trong Python. Thay vì bắt buộc dùng class, PyTest hỗ trợ viết test dưới dạng các hàm (functions) tự do.</w:t>
      </w:r>
    </w:p>
    <w:p w14:paraId="58B22349" w14:textId="77777777" w:rsidR="00E03099" w:rsidRDefault="00000000" w:rsidP="0013532B">
      <w:pPr>
        <w:spacing w:after="240" w:line="360" w:lineRule="auto"/>
        <w:ind w:firstLine="720"/>
        <w:jc w:val="both"/>
      </w:pPr>
      <w:r>
        <w:rPr>
          <w:rFonts w:ascii="Times New Roman" w:hAnsi="Times New Roman"/>
          <w:sz w:val="26"/>
        </w:rPr>
        <w:t>PyTest loại bỏ các hàm assert phức tạp, thay vào đó, nó ghi đè trực tiếp lên từ khóa `assert` mặc định của Python. Lập trình viên chỉ cần viết `assert a == b`, PyTest sẽ tự động phân tích và đưa ra báo cáo lỗi cực kỳ chi tiết nếu phép toán sai.</w:t>
      </w:r>
    </w:p>
    <w:p w14:paraId="45008D0C" w14:textId="77777777" w:rsidR="00E03099" w:rsidRDefault="00000000" w:rsidP="0013532B">
      <w:pPr>
        <w:spacing w:after="240" w:line="360" w:lineRule="auto"/>
        <w:ind w:firstLine="720"/>
        <w:jc w:val="both"/>
      </w:pPr>
      <w:r>
        <w:rPr>
          <w:rFonts w:ascii="Times New Roman" w:hAnsi="Times New Roman"/>
          <w:sz w:val="26"/>
        </w:rPr>
        <w:t>Hơn thế nữa, PyTest giới thiệu khái niệm Fixtures cực kỳ mạnh mẽ thông qua Decorator `@pytest.fixture`. Nó hỗ trợ Dependency Injection, giúp các test case dễ dàng chia sẻ tài nguyên mà không cần kế thừa class. Cùng với tính năng `@pytest.mark.parametrize` cho phép Data-driven testing, PyTest hiện là công cụ được giới chuyên môn đánh giá cao nhất trong thế giới Python.</w:t>
      </w:r>
    </w:p>
    <w:p w14:paraId="412FE3EB" w14:textId="77777777" w:rsidR="00E03099" w:rsidRDefault="00000000" w:rsidP="0013532B">
      <w:pPr>
        <w:pStyle w:val="Heading2"/>
        <w:spacing w:before="240" w:after="120" w:line="360" w:lineRule="auto"/>
      </w:pPr>
      <w:bookmarkStart w:id="11" w:name="_Toc232880765"/>
      <w:r>
        <w:rPr>
          <w:rFonts w:ascii="Times New Roman" w:hAnsi="Times New Roman"/>
          <w:color w:val="000000"/>
          <w:sz w:val="28"/>
        </w:rPr>
        <w:lastRenderedPageBreak/>
        <w:t>2.3 Phân tích chuyên sâu về NUnit trong C#/.NET</w:t>
      </w:r>
      <w:bookmarkEnd w:id="11"/>
    </w:p>
    <w:p w14:paraId="6547910D" w14:textId="77777777" w:rsidR="00E03099" w:rsidRDefault="00000000" w:rsidP="0013532B">
      <w:pPr>
        <w:spacing w:after="240" w:line="360" w:lineRule="auto"/>
        <w:ind w:firstLine="720"/>
        <w:jc w:val="both"/>
      </w:pPr>
      <w:r>
        <w:rPr>
          <w:rFonts w:ascii="Times New Roman" w:hAnsi="Times New Roman"/>
          <w:sz w:val="26"/>
        </w:rPr>
        <w:t>Trong hệ sinh thái .NET, có 3 gã khổng lồ về Unit Test là MSTest (của Microsoft), xUnit và NUnit. NUnit xuất hiện từ rất sớm và là một bản port của JUnit sang .NET. Nó mang trong mình sức mạnh của ngôn ngữ Strongly-typed.</w:t>
      </w:r>
    </w:p>
    <w:p w14:paraId="05948208" w14:textId="77777777" w:rsidR="00E03099" w:rsidRDefault="00000000" w:rsidP="0013532B">
      <w:pPr>
        <w:spacing w:after="240" w:line="360" w:lineRule="auto"/>
        <w:ind w:firstLine="720"/>
        <w:jc w:val="both"/>
      </w:pPr>
      <w:r>
        <w:rPr>
          <w:rFonts w:ascii="Times New Roman" w:hAnsi="Times New Roman"/>
          <w:sz w:val="26"/>
        </w:rPr>
        <w:t>Khác biệt với Python, NUnit tận dụng tối đa hệ thống Attribute (Annotations) của C#. Các lớp chứa test được đánh dấu bằng `[TestFixture]`, các phương thức test được đánh dấu bằng `[Test]`. Điều này mang lại sự rõ ràng tuyệt đối trong mã nguồn. Trình biên dịch của C# kết hợp với bộ phân tích của Visual Studio có thể ngay lập tức phát hiện nếu lập trình viên viết sai kiểu dữ liệu truyền vào Test Case.</w:t>
      </w:r>
    </w:p>
    <w:p w14:paraId="2D4D2C5F" w14:textId="77777777" w:rsidR="00E03099" w:rsidRDefault="00000000" w:rsidP="0013532B">
      <w:pPr>
        <w:spacing w:after="240" w:line="360" w:lineRule="auto"/>
        <w:ind w:firstLine="720"/>
        <w:jc w:val="both"/>
      </w:pPr>
      <w:r>
        <w:rPr>
          <w:rFonts w:ascii="Times New Roman" w:hAnsi="Times New Roman"/>
          <w:sz w:val="26"/>
        </w:rPr>
        <w:t>Tính năng nổi trội nhất của NUnit là Attribute `[TestCase]`. Nó cho phép truyền trực tiếp các tham số đầu vào và kết quả mong đợi ngay trên đầu hàm. Trình chạy test (Test Runner) của NUnit sẽ tự động sinh ra hàng loạt các kịch bản tương ứng. Điều này giúp mã lệnh ngắn gọn và hiệu năng thực thi vô cùng ấn tượng.</w:t>
      </w:r>
    </w:p>
    <w:p w14:paraId="04AC0C96" w14:textId="77777777" w:rsidR="00E03099" w:rsidRDefault="00000000" w:rsidP="0013532B">
      <w:pPr>
        <w:pStyle w:val="Heading2"/>
        <w:spacing w:before="240" w:after="120" w:line="360" w:lineRule="auto"/>
      </w:pPr>
      <w:bookmarkStart w:id="12" w:name="_Toc232880766"/>
      <w:r>
        <w:rPr>
          <w:rFonts w:ascii="Times New Roman" w:hAnsi="Times New Roman"/>
          <w:color w:val="000000"/>
          <w:sz w:val="28"/>
        </w:rPr>
        <w:t>2.4 Sự liên hệ với chất lượng phần mềm</w:t>
      </w:r>
      <w:bookmarkEnd w:id="12"/>
    </w:p>
    <w:p w14:paraId="576B8253" w14:textId="77777777" w:rsidR="00E03099" w:rsidRDefault="00000000" w:rsidP="0013532B">
      <w:pPr>
        <w:spacing w:after="240" w:line="360" w:lineRule="auto"/>
        <w:ind w:firstLine="720"/>
        <w:jc w:val="both"/>
      </w:pPr>
      <w:r>
        <w:rPr>
          <w:rFonts w:ascii="Times New Roman" w:hAnsi="Times New Roman"/>
          <w:sz w:val="26"/>
        </w:rPr>
        <w:t>Việc nắm vững lý thuyết và hiểu sâu cơ chế công cụ đóng vai trò then chốt trong Đảm bảo chất lượng phần mềm (Software Quality Assurance). Công cụ tốt giúp viết test nhanh hơn, từ đó lập trình viên có động lực viết nhiều test hơn, giúp tăng độ bao phủ mã nguồn (Code Coverage).</w:t>
      </w:r>
    </w:p>
    <w:p w14:paraId="52738DF5" w14:textId="77777777" w:rsidR="00E03099" w:rsidRDefault="00000000" w:rsidP="0013532B">
      <w:pPr>
        <w:spacing w:after="240" w:line="360" w:lineRule="auto"/>
        <w:ind w:firstLine="720"/>
        <w:jc w:val="both"/>
      </w:pPr>
      <w:r>
        <w:rPr>
          <w:rFonts w:ascii="Times New Roman" w:hAnsi="Times New Roman"/>
          <w:sz w:val="26"/>
        </w:rPr>
        <w:t>Hơn thế nữa, nó mở đường cho phương pháp TDD (Test-Driven Development) – Phát triển hướng kiểm thử. Trong TDD, lập trình viên viết Unit Test trước khi viết mã nghiệp vụ. Test sẽ thất bại, và nhiệm vụ của lập trình viên là viết code để test đó vượt qua (Pass). Nhờ tư duy này, kiến trúc phần mềm trở nên rời rạc (loose coupling), dễ bảo trì và có sức chống chịu lỗi cao.</w:t>
      </w:r>
    </w:p>
    <w:p w14:paraId="3619C7BF" w14:textId="77777777" w:rsidR="00E03099" w:rsidRDefault="00000000" w:rsidP="0013532B">
      <w:pPr>
        <w:spacing w:after="240" w:line="360" w:lineRule="auto"/>
        <w:ind w:firstLine="720"/>
        <w:jc w:val="both"/>
      </w:pPr>
      <w:r>
        <w:rPr>
          <w:rFonts w:ascii="Times New Roman" w:hAnsi="Times New Roman"/>
          <w:sz w:val="26"/>
        </w:rPr>
        <w:t xml:space="preserve">Thêm vào đó, khi tích hợp Unit Testing vào các hệ thống Continuous Integration / Continuous Deployment (CI/CD) như GitHub Actions, Jenkins hay Azure DevOps, quá trình kiểm thử sẽ diễn ra tự động mỗi khi có thay đổi mã nguồn. Nếu một dòng code mới </w:t>
      </w:r>
      <w:r>
        <w:rPr>
          <w:rFonts w:ascii="Times New Roman" w:hAnsi="Times New Roman"/>
          <w:sz w:val="26"/>
        </w:rPr>
        <w:lastRenderedPageBreak/>
        <w:t>vô tình làm vỡ logic cũ, Unit Test sẽ cảnh báo ngay lập tức, ngăn chặn việc triển khai mã lỗi lên máy chủ, bảo vệ toàn vẹn chất lượng phần mềm trước rủi ro.</w:t>
      </w:r>
    </w:p>
    <w:p w14:paraId="1610B8C4" w14:textId="77777777" w:rsidR="00E03099" w:rsidRDefault="00000000" w:rsidP="0013532B">
      <w:pPr>
        <w:spacing w:line="360" w:lineRule="auto"/>
      </w:pPr>
      <w:r>
        <w:br w:type="page"/>
      </w:r>
    </w:p>
    <w:p w14:paraId="1A8CEA88" w14:textId="77777777" w:rsidR="00E03099" w:rsidRDefault="00000000" w:rsidP="0013532B">
      <w:pPr>
        <w:pStyle w:val="Heading1"/>
        <w:spacing w:after="360" w:line="360" w:lineRule="auto"/>
        <w:jc w:val="center"/>
      </w:pPr>
      <w:bookmarkStart w:id="13" w:name="_Toc232880767"/>
      <w:r>
        <w:rPr>
          <w:rFonts w:ascii="Times New Roman" w:hAnsi="Times New Roman"/>
          <w:color w:val="000000"/>
          <w:sz w:val="32"/>
        </w:rPr>
        <w:lastRenderedPageBreak/>
        <w:t>PHẦN 3: VẬN DỤNG VÀ THỰC HÀNH TẠI NGỮ CẢNH CỤ THỂ</w:t>
      </w:r>
      <w:bookmarkEnd w:id="13"/>
    </w:p>
    <w:p w14:paraId="2B0E2725" w14:textId="77777777" w:rsidR="00E03099" w:rsidRDefault="00000000" w:rsidP="0013532B">
      <w:pPr>
        <w:pStyle w:val="Heading2"/>
        <w:spacing w:before="240" w:after="120" w:line="360" w:lineRule="auto"/>
      </w:pPr>
      <w:bookmarkStart w:id="14" w:name="_Toc232880768"/>
      <w:r>
        <w:rPr>
          <w:rFonts w:ascii="Times New Roman" w:hAnsi="Times New Roman"/>
          <w:color w:val="000000"/>
          <w:sz w:val="28"/>
        </w:rPr>
        <w:t>3.1 Mô tả bài toán và ngữ cảnh thực tế</w:t>
      </w:r>
      <w:bookmarkEnd w:id="14"/>
    </w:p>
    <w:p w14:paraId="590071B5" w14:textId="77777777" w:rsidR="00E03099" w:rsidRDefault="00000000" w:rsidP="0013532B">
      <w:pPr>
        <w:spacing w:after="240" w:line="360" w:lineRule="auto"/>
        <w:ind w:firstLine="720"/>
        <w:jc w:val="both"/>
      </w:pPr>
      <w:r>
        <w:rPr>
          <w:rFonts w:ascii="Times New Roman" w:hAnsi="Times New Roman"/>
          <w:sz w:val="26"/>
        </w:rPr>
        <w:t>Để biến các lý thuyết ở Phần 2 thành minh chứng cụ thể, em tiến hành xây dựng một ngữ cảnh bài toán thực tế. Bài toán đặt ra là xây dựng một thư viện lõi toán học, cụ thể là lớp `Calculator`. Lớp này sẽ cung cấp các nghiệp vụ tính toán cơ bản: Cộng (Add), Trừ (Subtract), Nhân (Multiply) và Chia (Divide).</w:t>
      </w:r>
    </w:p>
    <w:p w14:paraId="01172099" w14:textId="77777777" w:rsidR="00E03099" w:rsidRDefault="00000000" w:rsidP="0013532B">
      <w:pPr>
        <w:spacing w:after="240" w:line="360" w:lineRule="auto"/>
        <w:ind w:firstLine="720"/>
        <w:jc w:val="both"/>
      </w:pPr>
      <w:r>
        <w:rPr>
          <w:rFonts w:ascii="Times New Roman" w:hAnsi="Times New Roman"/>
          <w:sz w:val="26"/>
        </w:rPr>
        <w:t>Nhiệm vụ trọng tâm không chỉ nằm ở việc tính toán đúng, mà còn ở cách hệ thống xử lý ngoại lệ (Exception Handling). Cụ thể, nghiệp vụ phép Chia phải kiểm soát được trường hợp người dùng truyền mẫu số bằng 0. Hệ thống không được phép văng lỗi không xác định (crash), mà phải chủ động ném ra ngoại lệ `ValueError` (trong Python) hoặc `ArgumentException` (trong C#) với thông điệp rõ ràng.</w:t>
      </w:r>
    </w:p>
    <w:p w14:paraId="6F4A3A03" w14:textId="77777777" w:rsidR="00E03099" w:rsidRDefault="00000000" w:rsidP="0013532B">
      <w:pPr>
        <w:pStyle w:val="Heading2"/>
        <w:spacing w:before="240" w:after="120" w:line="360" w:lineRule="auto"/>
      </w:pPr>
      <w:bookmarkStart w:id="15" w:name="_Toc232880769"/>
      <w:r>
        <w:rPr>
          <w:rFonts w:ascii="Times New Roman" w:hAnsi="Times New Roman"/>
          <w:color w:val="000000"/>
          <w:sz w:val="28"/>
        </w:rPr>
        <w:t>3.2 Cấu trúc mã nguồn Hệ thống Calculator</w:t>
      </w:r>
      <w:bookmarkEnd w:id="15"/>
    </w:p>
    <w:p w14:paraId="0DA07A48" w14:textId="77777777" w:rsidR="00E03099" w:rsidRDefault="00000000" w:rsidP="0013532B">
      <w:pPr>
        <w:spacing w:after="240" w:line="360" w:lineRule="auto"/>
        <w:ind w:firstLine="720"/>
        <w:jc w:val="both"/>
      </w:pPr>
      <w:r>
        <w:rPr>
          <w:rFonts w:ascii="Times New Roman" w:hAnsi="Times New Roman"/>
          <w:sz w:val="26"/>
        </w:rPr>
        <w:t>Sau đây là mã nguồn của hệ thống Calculator được triển khai thực tế trên cả hai ngôn ngữ.</w:t>
      </w:r>
    </w:p>
    <w:p w14:paraId="607FDE77" w14:textId="77777777" w:rsidR="00E03099" w:rsidRDefault="00000000" w:rsidP="0013532B">
      <w:pPr>
        <w:spacing w:after="240" w:line="360" w:lineRule="auto"/>
      </w:pPr>
      <w:r>
        <w:rPr>
          <w:rFonts w:ascii="Times New Roman" w:hAnsi="Times New Roman"/>
          <w:sz w:val="26"/>
        </w:rPr>
        <w:t>Mã nguồn Python (File: calculator.py):</w:t>
      </w:r>
    </w:p>
    <w:p w14:paraId="248671EB" w14:textId="77777777" w:rsidR="00E03099" w:rsidRDefault="00000000" w:rsidP="0013532B">
      <w:pPr>
        <w:spacing w:before="240" w:after="240" w:line="360" w:lineRule="auto"/>
        <w:ind w:left="720" w:right="720"/>
      </w:pPr>
      <w:r>
        <w:rPr>
          <w:rFonts w:ascii="Courier New" w:hAnsi="Courier New"/>
        </w:rPr>
        <w:t>class Calculator:</w:t>
      </w:r>
      <w:r>
        <w:rPr>
          <w:rFonts w:ascii="Courier New" w:hAnsi="Courier New"/>
        </w:rPr>
        <w:br/>
        <w:t xml:space="preserve">    def add(self, a, b):</w:t>
      </w:r>
      <w:r>
        <w:rPr>
          <w:rFonts w:ascii="Courier New" w:hAnsi="Courier New"/>
        </w:rPr>
        <w:br/>
        <w:t xml:space="preserve">        return a + b</w:t>
      </w:r>
      <w:r>
        <w:rPr>
          <w:rFonts w:ascii="Courier New" w:hAnsi="Courier New"/>
        </w:rPr>
        <w:br/>
      </w:r>
      <w:r>
        <w:rPr>
          <w:rFonts w:ascii="Courier New" w:hAnsi="Courier New"/>
        </w:rPr>
        <w:br/>
        <w:t xml:space="preserve">    def subtract(self, a, b):</w:t>
      </w:r>
      <w:r>
        <w:rPr>
          <w:rFonts w:ascii="Courier New" w:hAnsi="Courier New"/>
        </w:rPr>
        <w:br/>
        <w:t xml:space="preserve">        return a - b</w:t>
      </w:r>
      <w:r>
        <w:rPr>
          <w:rFonts w:ascii="Courier New" w:hAnsi="Courier New"/>
        </w:rPr>
        <w:br/>
      </w:r>
      <w:r>
        <w:rPr>
          <w:rFonts w:ascii="Courier New" w:hAnsi="Courier New"/>
        </w:rPr>
        <w:br/>
        <w:t xml:space="preserve">    def multiply(self, a, b):</w:t>
      </w:r>
      <w:r>
        <w:rPr>
          <w:rFonts w:ascii="Courier New" w:hAnsi="Courier New"/>
        </w:rPr>
        <w:br/>
        <w:t xml:space="preserve">        return a * b</w:t>
      </w:r>
      <w:r>
        <w:rPr>
          <w:rFonts w:ascii="Courier New" w:hAnsi="Courier New"/>
        </w:rPr>
        <w:br/>
      </w:r>
      <w:r>
        <w:rPr>
          <w:rFonts w:ascii="Courier New" w:hAnsi="Courier New"/>
        </w:rPr>
        <w:br/>
        <w:t xml:space="preserve">    def divide(self, a, b):</w:t>
      </w:r>
      <w:r>
        <w:rPr>
          <w:rFonts w:ascii="Courier New" w:hAnsi="Courier New"/>
        </w:rPr>
        <w:br/>
        <w:t xml:space="preserve">        if b == 0:</w:t>
      </w:r>
      <w:r>
        <w:rPr>
          <w:rFonts w:ascii="Courier New" w:hAnsi="Courier New"/>
        </w:rPr>
        <w:br/>
      </w:r>
      <w:r>
        <w:rPr>
          <w:rFonts w:ascii="Courier New" w:hAnsi="Courier New"/>
        </w:rPr>
        <w:lastRenderedPageBreak/>
        <w:t xml:space="preserve">            raise ValueError("Cannot divide by zero")</w:t>
      </w:r>
      <w:r>
        <w:rPr>
          <w:rFonts w:ascii="Courier New" w:hAnsi="Courier New"/>
        </w:rPr>
        <w:br/>
        <w:t xml:space="preserve">        return a / b</w:t>
      </w:r>
    </w:p>
    <w:p w14:paraId="54CD136B" w14:textId="77777777" w:rsidR="00E03099" w:rsidRDefault="00000000" w:rsidP="0013532B">
      <w:pPr>
        <w:spacing w:after="240" w:line="360" w:lineRule="auto"/>
      </w:pPr>
      <w:r>
        <w:rPr>
          <w:rFonts w:ascii="Times New Roman" w:hAnsi="Times New Roman"/>
          <w:sz w:val="26"/>
        </w:rPr>
        <w:t>Mã nguồn C# (File: Calculator.cs):</w:t>
      </w:r>
    </w:p>
    <w:p w14:paraId="5A6EE1E9" w14:textId="77777777" w:rsidR="00E03099" w:rsidRDefault="00000000" w:rsidP="0013532B">
      <w:pPr>
        <w:spacing w:before="240" w:after="240" w:line="360" w:lineRule="auto"/>
        <w:ind w:left="720" w:right="720"/>
      </w:pPr>
      <w:r>
        <w:rPr>
          <w:rFonts w:ascii="Courier New" w:hAnsi="Courier New"/>
        </w:rPr>
        <w:t>using System;</w:t>
      </w:r>
      <w:r>
        <w:rPr>
          <w:rFonts w:ascii="Courier New" w:hAnsi="Courier New"/>
        </w:rPr>
        <w:br/>
      </w:r>
      <w:r>
        <w:rPr>
          <w:rFonts w:ascii="Courier New" w:hAnsi="Courier New"/>
        </w:rPr>
        <w:br/>
        <w:t>namespace CSharp_Demo</w:t>
      </w:r>
      <w:r>
        <w:rPr>
          <w:rFonts w:ascii="Courier New" w:hAnsi="Courier New"/>
        </w:rPr>
        <w:br/>
        <w:t>{</w:t>
      </w:r>
      <w:r>
        <w:rPr>
          <w:rFonts w:ascii="Courier New" w:hAnsi="Courier New"/>
        </w:rPr>
        <w:br/>
        <w:t xml:space="preserve">    public class Calculator</w:t>
      </w:r>
      <w:r>
        <w:rPr>
          <w:rFonts w:ascii="Courier New" w:hAnsi="Courier New"/>
        </w:rPr>
        <w:br/>
        <w:t xml:space="preserve">    {</w:t>
      </w:r>
      <w:r>
        <w:rPr>
          <w:rFonts w:ascii="Courier New" w:hAnsi="Courier New"/>
        </w:rPr>
        <w:br/>
        <w:t xml:space="preserve">        public int Add(int a, int b)</w:t>
      </w:r>
      <w:r>
        <w:rPr>
          <w:rFonts w:ascii="Courier New" w:hAnsi="Courier New"/>
        </w:rPr>
        <w:br/>
        <w:t xml:space="preserve">        {</w:t>
      </w:r>
      <w:r>
        <w:rPr>
          <w:rFonts w:ascii="Courier New" w:hAnsi="Courier New"/>
        </w:rPr>
        <w:br/>
        <w:t xml:space="preserve">            return a + b;</w:t>
      </w:r>
      <w:r>
        <w:rPr>
          <w:rFonts w:ascii="Courier New" w:hAnsi="Courier New"/>
        </w:rPr>
        <w:br/>
        <w:t xml:space="preserve">        }</w:t>
      </w:r>
      <w:r>
        <w:rPr>
          <w:rFonts w:ascii="Courier New" w:hAnsi="Courier New"/>
        </w:rPr>
        <w:br/>
      </w:r>
      <w:r>
        <w:rPr>
          <w:rFonts w:ascii="Courier New" w:hAnsi="Courier New"/>
        </w:rPr>
        <w:br/>
        <w:t xml:space="preserve">        public double Divide(int a, int b)</w:t>
      </w:r>
      <w:r>
        <w:rPr>
          <w:rFonts w:ascii="Courier New" w:hAnsi="Courier New"/>
        </w:rPr>
        <w:br/>
        <w:t xml:space="preserve">        {</w:t>
      </w:r>
      <w:r>
        <w:rPr>
          <w:rFonts w:ascii="Courier New" w:hAnsi="Courier New"/>
        </w:rPr>
        <w:br/>
        <w:t xml:space="preserve">            if (b == 0)</w:t>
      </w:r>
      <w:r>
        <w:rPr>
          <w:rFonts w:ascii="Courier New" w:hAnsi="Courier New"/>
        </w:rPr>
        <w:br/>
        <w:t xml:space="preserve">            {</w:t>
      </w:r>
      <w:r>
        <w:rPr>
          <w:rFonts w:ascii="Courier New" w:hAnsi="Courier New"/>
        </w:rPr>
        <w:br/>
        <w:t xml:space="preserve">                throw new ArgumentException("Cannot divide by zero");</w:t>
      </w:r>
      <w:r>
        <w:rPr>
          <w:rFonts w:ascii="Courier New" w:hAnsi="Courier New"/>
        </w:rPr>
        <w:br/>
        <w:t xml:space="preserve">            }</w:t>
      </w:r>
      <w:r>
        <w:rPr>
          <w:rFonts w:ascii="Courier New" w:hAnsi="Courier New"/>
        </w:rPr>
        <w:br/>
        <w:t xml:space="preserve">            return (double)a / b;</w:t>
      </w:r>
      <w:r>
        <w:rPr>
          <w:rFonts w:ascii="Courier New" w:hAnsi="Courier New"/>
        </w:rPr>
        <w:br/>
        <w:t xml:space="preserve">        }</w:t>
      </w:r>
      <w:r>
        <w:rPr>
          <w:rFonts w:ascii="Courier New" w:hAnsi="Courier New"/>
        </w:rPr>
        <w:br/>
        <w:t xml:space="preserve">    }</w:t>
      </w:r>
      <w:r>
        <w:rPr>
          <w:rFonts w:ascii="Courier New" w:hAnsi="Courier New"/>
        </w:rPr>
        <w:br/>
        <w:t>}</w:t>
      </w:r>
    </w:p>
    <w:p w14:paraId="6ADD9304" w14:textId="77777777" w:rsidR="00E03099" w:rsidRDefault="00000000" w:rsidP="0013532B">
      <w:pPr>
        <w:pStyle w:val="Heading2"/>
        <w:spacing w:before="240" w:after="120" w:line="360" w:lineRule="auto"/>
      </w:pPr>
      <w:bookmarkStart w:id="16" w:name="_Toc232880770"/>
      <w:r>
        <w:rPr>
          <w:rFonts w:ascii="Times New Roman" w:hAnsi="Times New Roman"/>
          <w:color w:val="000000"/>
          <w:sz w:val="28"/>
        </w:rPr>
        <w:t>3.3 Triển khai Unit Test với Python (Unittest)</w:t>
      </w:r>
      <w:bookmarkEnd w:id="16"/>
    </w:p>
    <w:p w14:paraId="515DE575" w14:textId="77777777" w:rsidR="00E03099" w:rsidRDefault="00000000" w:rsidP="0013532B">
      <w:pPr>
        <w:spacing w:after="240" w:line="360" w:lineRule="auto"/>
        <w:ind w:firstLine="720"/>
        <w:jc w:val="both"/>
      </w:pPr>
      <w:r>
        <w:rPr>
          <w:rFonts w:ascii="Times New Roman" w:hAnsi="Times New Roman"/>
          <w:sz w:val="26"/>
        </w:rPr>
        <w:t>Theo mô hình xUnit, em tiến hành tạo một class kế thừa `unittest.TestCase`. Hàm `setUp()` đóng vai trò là Test Fixture, được gọi tự động trước mỗi hàm test để khởi tạo đối tượng Calculator mới, đảm bảo môi trường sạch cho từng kịch bản.</w:t>
      </w:r>
    </w:p>
    <w:p w14:paraId="1A388DA7" w14:textId="77777777" w:rsidR="00E03099" w:rsidRDefault="00000000" w:rsidP="0013532B">
      <w:pPr>
        <w:spacing w:before="240" w:after="240" w:line="360" w:lineRule="auto"/>
        <w:ind w:left="720" w:right="720"/>
      </w:pPr>
      <w:r>
        <w:rPr>
          <w:rFonts w:ascii="Courier New" w:hAnsi="Courier New"/>
        </w:rPr>
        <w:t>import unittest</w:t>
      </w:r>
      <w:r>
        <w:rPr>
          <w:rFonts w:ascii="Courier New" w:hAnsi="Courier New"/>
        </w:rPr>
        <w:br/>
        <w:t>from calculator import Calculator</w:t>
      </w:r>
      <w:r>
        <w:rPr>
          <w:rFonts w:ascii="Courier New" w:hAnsi="Courier New"/>
        </w:rPr>
        <w:br/>
      </w:r>
      <w:r>
        <w:rPr>
          <w:rFonts w:ascii="Courier New" w:hAnsi="Courier New"/>
        </w:rPr>
        <w:br/>
      </w:r>
      <w:r>
        <w:rPr>
          <w:rFonts w:ascii="Courier New" w:hAnsi="Courier New"/>
        </w:rPr>
        <w:lastRenderedPageBreak/>
        <w:t>class TestCalculator(unittest.TestCase):</w:t>
      </w:r>
      <w:r>
        <w:rPr>
          <w:rFonts w:ascii="Courier New" w:hAnsi="Courier New"/>
        </w:rPr>
        <w:br/>
        <w:t xml:space="preserve">    def setUp(self):</w:t>
      </w:r>
      <w:r>
        <w:rPr>
          <w:rFonts w:ascii="Courier New" w:hAnsi="Courier New"/>
        </w:rPr>
        <w:br/>
        <w:t xml:space="preserve">        self.calc = Calculator()</w:t>
      </w:r>
      <w:r>
        <w:rPr>
          <w:rFonts w:ascii="Courier New" w:hAnsi="Courier New"/>
        </w:rPr>
        <w:br/>
      </w:r>
      <w:r>
        <w:rPr>
          <w:rFonts w:ascii="Courier New" w:hAnsi="Courier New"/>
        </w:rPr>
        <w:br/>
        <w:t xml:space="preserve">    def test_add(self):</w:t>
      </w:r>
      <w:r>
        <w:rPr>
          <w:rFonts w:ascii="Courier New" w:hAnsi="Courier New"/>
        </w:rPr>
        <w:br/>
        <w:t xml:space="preserve">        self.assertEqual(self.calc.add(2, 3), 5)</w:t>
      </w:r>
      <w:r>
        <w:rPr>
          <w:rFonts w:ascii="Courier New" w:hAnsi="Courier New"/>
        </w:rPr>
        <w:br/>
        <w:t xml:space="preserve">        self.assertEqual(self.calc.add(-1, 1), 0)</w:t>
      </w:r>
      <w:r>
        <w:rPr>
          <w:rFonts w:ascii="Courier New" w:hAnsi="Courier New"/>
        </w:rPr>
        <w:br/>
      </w:r>
      <w:r>
        <w:rPr>
          <w:rFonts w:ascii="Courier New" w:hAnsi="Courier New"/>
        </w:rPr>
        <w:br/>
        <w:t xml:space="preserve">    def test_divide(self):</w:t>
      </w:r>
      <w:r>
        <w:rPr>
          <w:rFonts w:ascii="Courier New" w:hAnsi="Courier New"/>
        </w:rPr>
        <w:br/>
        <w:t xml:space="preserve">        self.assertEqual(self.calc.divide(10, 2), 5)</w:t>
      </w:r>
      <w:r>
        <w:rPr>
          <w:rFonts w:ascii="Courier New" w:hAnsi="Courier New"/>
        </w:rPr>
        <w:br/>
        <w:t xml:space="preserve">        # Kiểm tra ném ngoại lệ khi chia cho 0</w:t>
      </w:r>
      <w:r>
        <w:rPr>
          <w:rFonts w:ascii="Courier New" w:hAnsi="Courier New"/>
        </w:rPr>
        <w:br/>
        <w:t xml:space="preserve">        with self.assertRaises(ValueError):</w:t>
      </w:r>
      <w:r>
        <w:rPr>
          <w:rFonts w:ascii="Courier New" w:hAnsi="Courier New"/>
        </w:rPr>
        <w:br/>
        <w:t xml:space="preserve">            self.calc.divide(10, 0)</w:t>
      </w:r>
      <w:r>
        <w:rPr>
          <w:rFonts w:ascii="Courier New" w:hAnsi="Courier New"/>
        </w:rPr>
        <w:br/>
      </w:r>
      <w:r>
        <w:rPr>
          <w:rFonts w:ascii="Courier New" w:hAnsi="Courier New"/>
        </w:rPr>
        <w:br/>
        <w:t>if __name__ == '__main__':</w:t>
      </w:r>
      <w:r>
        <w:rPr>
          <w:rFonts w:ascii="Courier New" w:hAnsi="Courier New"/>
        </w:rPr>
        <w:br/>
        <w:t xml:space="preserve">    unittest.main()</w:t>
      </w:r>
    </w:p>
    <w:p w14:paraId="069EF279" w14:textId="77777777" w:rsidR="00E03099" w:rsidRDefault="00000000" w:rsidP="0013532B">
      <w:pPr>
        <w:spacing w:after="240" w:line="360" w:lineRule="auto"/>
        <w:ind w:firstLine="720"/>
        <w:jc w:val="both"/>
      </w:pPr>
      <w:r>
        <w:rPr>
          <w:rFonts w:ascii="Times New Roman" w:hAnsi="Times New Roman"/>
          <w:sz w:val="26"/>
        </w:rPr>
        <w:t>Việc sử dụng `self.assertEqual` tỏ ra khá cứng nhắc. Khối lệnh `with self.assertRaises()` được thiết kế để bắt ngoại lệ, đảm bảo chương trình hoạt động đúng theo thiết kế ngăn chặn crash.</w:t>
      </w:r>
    </w:p>
    <w:p w14:paraId="4088CCAC" w14:textId="48440F4C" w:rsidR="002E0B58" w:rsidRDefault="002E0B58" w:rsidP="0013532B">
      <w:pPr>
        <w:spacing w:before="480" w:after="480" w:line="360" w:lineRule="auto"/>
        <w:jc w:val="center"/>
      </w:pPr>
      <w:r w:rsidRPr="002E0B58">
        <w:rPr>
          <w:rFonts w:ascii="Times New Roman" w:hAnsi="Times New Roman"/>
          <w:b/>
          <w:noProof/>
          <w:color w:val="FF0000"/>
          <w:sz w:val="26"/>
        </w:rPr>
        <w:drawing>
          <wp:inline distT="0" distB="0" distL="0" distR="0" wp14:anchorId="760BB29E" wp14:editId="7205EC27">
            <wp:extent cx="5661660" cy="249245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8934" cy="2495653"/>
                    </a:xfrm>
                    <a:prstGeom prst="rect">
                      <a:avLst/>
                    </a:prstGeom>
                  </pic:spPr>
                </pic:pic>
              </a:graphicData>
            </a:graphic>
          </wp:inline>
        </w:drawing>
      </w:r>
    </w:p>
    <w:p w14:paraId="23450CE9" w14:textId="77777777" w:rsidR="00E03099" w:rsidRDefault="00000000" w:rsidP="0013532B">
      <w:pPr>
        <w:pStyle w:val="Heading2"/>
        <w:spacing w:before="240" w:after="120" w:line="360" w:lineRule="auto"/>
      </w:pPr>
      <w:bookmarkStart w:id="17" w:name="_Toc232880771"/>
      <w:r>
        <w:rPr>
          <w:rFonts w:ascii="Times New Roman" w:hAnsi="Times New Roman"/>
          <w:color w:val="000000"/>
          <w:sz w:val="28"/>
        </w:rPr>
        <w:lastRenderedPageBreak/>
        <w:t>3.4 Triển khai Unit Test với Python (PyTest)</w:t>
      </w:r>
      <w:bookmarkEnd w:id="17"/>
    </w:p>
    <w:p w14:paraId="2B0D1180" w14:textId="77777777" w:rsidR="00E03099" w:rsidRDefault="00000000" w:rsidP="0013532B">
      <w:pPr>
        <w:spacing w:after="240" w:line="360" w:lineRule="auto"/>
        <w:ind w:firstLine="720"/>
        <w:jc w:val="both"/>
      </w:pPr>
      <w:r>
        <w:rPr>
          <w:rFonts w:ascii="Times New Roman" w:hAnsi="Times New Roman"/>
          <w:sz w:val="26"/>
        </w:rPr>
        <w:t>Áp dụng tư duy tối giản, mã lệnh PyTest loại bỏ hoàn toàn các lớp (class). Đối tượng Calculator được khởi tạo thông qua Dependency Injection với `@pytest.fixture`.</w:t>
      </w:r>
    </w:p>
    <w:p w14:paraId="2F652096" w14:textId="77777777" w:rsidR="00E03099" w:rsidRDefault="00000000" w:rsidP="0013532B">
      <w:pPr>
        <w:spacing w:before="240" w:after="240" w:line="360" w:lineRule="auto"/>
        <w:ind w:left="720" w:right="720"/>
      </w:pPr>
      <w:r>
        <w:rPr>
          <w:rFonts w:ascii="Courier New" w:hAnsi="Courier New"/>
        </w:rPr>
        <w:t>import pytest</w:t>
      </w:r>
      <w:r>
        <w:rPr>
          <w:rFonts w:ascii="Courier New" w:hAnsi="Courier New"/>
        </w:rPr>
        <w:br/>
        <w:t>from calculator import Calculator</w:t>
      </w:r>
      <w:r>
        <w:rPr>
          <w:rFonts w:ascii="Courier New" w:hAnsi="Courier New"/>
        </w:rPr>
        <w:br/>
      </w:r>
      <w:r>
        <w:rPr>
          <w:rFonts w:ascii="Courier New" w:hAnsi="Courier New"/>
        </w:rPr>
        <w:br/>
        <w:t>@pytest.fixture</w:t>
      </w:r>
      <w:r>
        <w:rPr>
          <w:rFonts w:ascii="Courier New" w:hAnsi="Courier New"/>
        </w:rPr>
        <w:br/>
        <w:t>def calc():</w:t>
      </w:r>
      <w:r>
        <w:rPr>
          <w:rFonts w:ascii="Courier New" w:hAnsi="Courier New"/>
        </w:rPr>
        <w:br/>
        <w:t xml:space="preserve">    return Calculator()</w:t>
      </w:r>
      <w:r>
        <w:rPr>
          <w:rFonts w:ascii="Courier New" w:hAnsi="Courier New"/>
        </w:rPr>
        <w:br/>
      </w:r>
      <w:r>
        <w:rPr>
          <w:rFonts w:ascii="Courier New" w:hAnsi="Courier New"/>
        </w:rPr>
        <w:br/>
        <w:t>def test_divide(calc):</w:t>
      </w:r>
      <w:r>
        <w:rPr>
          <w:rFonts w:ascii="Courier New" w:hAnsi="Courier New"/>
        </w:rPr>
        <w:br/>
        <w:t xml:space="preserve">    assert calc.divide(10, 2) == 5</w:t>
      </w:r>
      <w:r>
        <w:rPr>
          <w:rFonts w:ascii="Courier New" w:hAnsi="Courier New"/>
        </w:rPr>
        <w:br/>
        <w:t xml:space="preserve">    with pytest.raises(ValueError, match="Cannot divide by zero"):</w:t>
      </w:r>
      <w:r>
        <w:rPr>
          <w:rFonts w:ascii="Courier New" w:hAnsi="Courier New"/>
        </w:rPr>
        <w:br/>
        <w:t xml:space="preserve">        calc.divide(10, 0)</w:t>
      </w:r>
      <w:r>
        <w:rPr>
          <w:rFonts w:ascii="Courier New" w:hAnsi="Courier New"/>
        </w:rPr>
        <w:br/>
      </w:r>
      <w:r>
        <w:rPr>
          <w:rFonts w:ascii="Courier New" w:hAnsi="Courier New"/>
        </w:rPr>
        <w:br/>
        <w:t>@pytest.mark.parametrize("a, b, expected", [</w:t>
      </w:r>
      <w:r>
        <w:rPr>
          <w:rFonts w:ascii="Courier New" w:hAnsi="Courier New"/>
        </w:rPr>
        <w:br/>
        <w:t xml:space="preserve">    (1, 2, 3),</w:t>
      </w:r>
      <w:r>
        <w:rPr>
          <w:rFonts w:ascii="Courier New" w:hAnsi="Courier New"/>
        </w:rPr>
        <w:br/>
        <w:t xml:space="preserve">    (0, 0, 0),</w:t>
      </w:r>
      <w:r>
        <w:rPr>
          <w:rFonts w:ascii="Courier New" w:hAnsi="Courier New"/>
        </w:rPr>
        <w:br/>
        <w:t xml:space="preserve">    (-1, -1, -2),</w:t>
      </w:r>
      <w:r>
        <w:rPr>
          <w:rFonts w:ascii="Courier New" w:hAnsi="Courier New"/>
        </w:rPr>
        <w:br/>
        <w:t xml:space="preserve">    (100, 200, 300)</w:t>
      </w:r>
      <w:r>
        <w:rPr>
          <w:rFonts w:ascii="Courier New" w:hAnsi="Courier New"/>
        </w:rPr>
        <w:br/>
        <w:t>])</w:t>
      </w:r>
      <w:r>
        <w:rPr>
          <w:rFonts w:ascii="Courier New" w:hAnsi="Courier New"/>
        </w:rPr>
        <w:br/>
        <w:t>def test_add_parametrize(calc, a, b, expected):</w:t>
      </w:r>
      <w:r>
        <w:rPr>
          <w:rFonts w:ascii="Courier New" w:hAnsi="Courier New"/>
        </w:rPr>
        <w:br/>
        <w:t xml:space="preserve">    assert calc.add(a, b) == expected</w:t>
      </w:r>
    </w:p>
    <w:p w14:paraId="559FE019" w14:textId="77777777" w:rsidR="00E03099" w:rsidRDefault="00000000" w:rsidP="0013532B">
      <w:pPr>
        <w:spacing w:after="240" w:line="360" w:lineRule="auto"/>
        <w:ind w:firstLine="720"/>
        <w:jc w:val="both"/>
      </w:pPr>
      <w:r>
        <w:rPr>
          <w:rFonts w:ascii="Times New Roman" w:hAnsi="Times New Roman"/>
          <w:sz w:val="26"/>
        </w:rPr>
        <w:t>Điểm sáng lớn nhất ở đây là việc sử dụng `@pytest.mark.parametrize`. Thay vì viết 4 hàm test khác nhau cho phép cộng, em chỉ cần định nghĩa mảng dữ liệu. PyTest sẽ tự động phân rã thành 4 test case độc lập. Lệnh `assert` đơn giản, trực quan và cực kỳ thân thiện với người đọc mã nguồn.</w:t>
      </w:r>
    </w:p>
    <w:p w14:paraId="78B27B98" w14:textId="5B156095" w:rsidR="002E0B58" w:rsidRDefault="002E0B58" w:rsidP="0013532B">
      <w:pPr>
        <w:spacing w:before="480" w:after="480" w:line="360" w:lineRule="auto"/>
        <w:jc w:val="center"/>
      </w:pPr>
      <w:r w:rsidRPr="002E0B58">
        <w:rPr>
          <w:rFonts w:ascii="Times New Roman" w:hAnsi="Times New Roman"/>
          <w:b/>
          <w:noProof/>
          <w:color w:val="FF0000"/>
          <w:sz w:val="26"/>
        </w:rPr>
        <w:lastRenderedPageBreak/>
        <w:drawing>
          <wp:inline distT="0" distB="0" distL="0" distR="0" wp14:anchorId="5E2717C8" wp14:editId="1423B382">
            <wp:extent cx="5972175" cy="137604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1376045"/>
                    </a:xfrm>
                    <a:prstGeom prst="rect">
                      <a:avLst/>
                    </a:prstGeom>
                  </pic:spPr>
                </pic:pic>
              </a:graphicData>
            </a:graphic>
          </wp:inline>
        </w:drawing>
      </w:r>
    </w:p>
    <w:p w14:paraId="4DF57622" w14:textId="77777777" w:rsidR="00E03099" w:rsidRDefault="00000000" w:rsidP="0013532B">
      <w:pPr>
        <w:pStyle w:val="Heading2"/>
        <w:spacing w:before="240" w:after="120" w:line="360" w:lineRule="auto"/>
      </w:pPr>
      <w:bookmarkStart w:id="18" w:name="_Toc232880772"/>
      <w:r>
        <w:rPr>
          <w:rFonts w:ascii="Times New Roman" w:hAnsi="Times New Roman"/>
          <w:color w:val="000000"/>
          <w:sz w:val="28"/>
        </w:rPr>
        <w:t>3.5 Triển khai Unit Test với C# (NUnit)</w:t>
      </w:r>
      <w:bookmarkEnd w:id="18"/>
    </w:p>
    <w:p w14:paraId="5CC1D296" w14:textId="77777777" w:rsidR="00E03099" w:rsidRDefault="00000000" w:rsidP="0013532B">
      <w:pPr>
        <w:spacing w:after="240" w:line="360" w:lineRule="auto"/>
        <w:ind w:firstLine="720"/>
        <w:jc w:val="both"/>
      </w:pPr>
      <w:r>
        <w:rPr>
          <w:rFonts w:ascii="Times New Roman" w:hAnsi="Times New Roman"/>
          <w:sz w:val="26"/>
        </w:rPr>
        <w:t>Trong môi trường C#, công việc thiết kế test diễn ra chặt chẽ hơn nhờ NUnit Framework. File cấu hình `.csproj` được tích hợp `NUnit3TestAdapter` để có thể giao tiếp trực tiếp với Visual Studio và công cụ dòng lệnh `dotnet test`.</w:t>
      </w:r>
    </w:p>
    <w:p w14:paraId="12B8B556" w14:textId="77777777" w:rsidR="00E03099" w:rsidRDefault="00000000" w:rsidP="0013532B">
      <w:pPr>
        <w:spacing w:before="240" w:after="240" w:line="360" w:lineRule="auto"/>
        <w:ind w:left="720" w:right="720"/>
      </w:pPr>
      <w:r>
        <w:rPr>
          <w:rFonts w:ascii="Courier New" w:hAnsi="Courier New"/>
        </w:rPr>
        <w:t>using NUnit.Framework;</w:t>
      </w:r>
      <w:r>
        <w:rPr>
          <w:rFonts w:ascii="Courier New" w:hAnsi="Courier New"/>
        </w:rPr>
        <w:br/>
        <w:t>using System;</w:t>
      </w:r>
      <w:r>
        <w:rPr>
          <w:rFonts w:ascii="Courier New" w:hAnsi="Courier New"/>
        </w:rPr>
        <w:br/>
      </w:r>
      <w:r>
        <w:rPr>
          <w:rFonts w:ascii="Courier New" w:hAnsi="Courier New"/>
        </w:rPr>
        <w:br/>
        <w:t>namespace CSharp_Demo</w:t>
      </w:r>
      <w:r>
        <w:rPr>
          <w:rFonts w:ascii="Courier New" w:hAnsi="Courier New"/>
        </w:rPr>
        <w:br/>
        <w:t>{</w:t>
      </w:r>
      <w:r>
        <w:rPr>
          <w:rFonts w:ascii="Courier New" w:hAnsi="Courier New"/>
        </w:rPr>
        <w:br/>
        <w:t xml:space="preserve">    [TestFixture]</w:t>
      </w:r>
      <w:r>
        <w:rPr>
          <w:rFonts w:ascii="Courier New" w:hAnsi="Courier New"/>
        </w:rPr>
        <w:br/>
        <w:t xml:space="preserve">    public class CalculatorTests</w:t>
      </w:r>
      <w:r>
        <w:rPr>
          <w:rFonts w:ascii="Courier New" w:hAnsi="Courier New"/>
        </w:rPr>
        <w:br/>
        <w:t xml:space="preserve">    {</w:t>
      </w:r>
      <w:r>
        <w:rPr>
          <w:rFonts w:ascii="Courier New" w:hAnsi="Courier New"/>
        </w:rPr>
        <w:br/>
        <w:t xml:space="preserve">        private Calculator _calculator;</w:t>
      </w:r>
      <w:r>
        <w:rPr>
          <w:rFonts w:ascii="Courier New" w:hAnsi="Courier New"/>
        </w:rPr>
        <w:br/>
      </w:r>
      <w:r>
        <w:rPr>
          <w:rFonts w:ascii="Courier New" w:hAnsi="Courier New"/>
        </w:rPr>
        <w:br/>
        <w:t xml:space="preserve">        [SetUp]</w:t>
      </w:r>
      <w:r>
        <w:rPr>
          <w:rFonts w:ascii="Courier New" w:hAnsi="Courier New"/>
        </w:rPr>
        <w:br/>
        <w:t xml:space="preserve">        public void Setup()</w:t>
      </w:r>
      <w:r>
        <w:rPr>
          <w:rFonts w:ascii="Courier New" w:hAnsi="Courier New"/>
        </w:rPr>
        <w:br/>
        <w:t xml:space="preserve">        {</w:t>
      </w:r>
      <w:r>
        <w:rPr>
          <w:rFonts w:ascii="Courier New" w:hAnsi="Courier New"/>
        </w:rPr>
        <w:br/>
        <w:t xml:space="preserve">            _calculator = new Calculator();</w:t>
      </w:r>
      <w:r>
        <w:rPr>
          <w:rFonts w:ascii="Courier New" w:hAnsi="Courier New"/>
        </w:rPr>
        <w:br/>
        <w:t xml:space="preserve">        }</w:t>
      </w:r>
      <w:r>
        <w:rPr>
          <w:rFonts w:ascii="Courier New" w:hAnsi="Courier New"/>
        </w:rPr>
        <w:br/>
      </w:r>
      <w:r>
        <w:rPr>
          <w:rFonts w:ascii="Courier New" w:hAnsi="Courier New"/>
        </w:rPr>
        <w:br/>
        <w:t xml:space="preserve">        [TestCase(1, 2, 3)]</w:t>
      </w:r>
      <w:r>
        <w:rPr>
          <w:rFonts w:ascii="Courier New" w:hAnsi="Courier New"/>
        </w:rPr>
        <w:br/>
        <w:t xml:space="preserve">        [TestCase(0, 0, 0)]</w:t>
      </w:r>
      <w:r>
        <w:rPr>
          <w:rFonts w:ascii="Courier New" w:hAnsi="Courier New"/>
        </w:rPr>
        <w:br/>
        <w:t xml:space="preserve">        [TestCase(-1, -1, -2)]</w:t>
      </w:r>
      <w:r>
        <w:rPr>
          <w:rFonts w:ascii="Courier New" w:hAnsi="Courier New"/>
        </w:rPr>
        <w:br/>
        <w:t xml:space="preserve">        public void Add_WithVariousInputs_ReturnsCorrectSum(int a, int b, int expected)</w:t>
      </w:r>
      <w:r>
        <w:rPr>
          <w:rFonts w:ascii="Courier New" w:hAnsi="Courier New"/>
        </w:rPr>
        <w:br/>
        <w:t xml:space="preserve">        {</w:t>
      </w:r>
      <w:r>
        <w:rPr>
          <w:rFonts w:ascii="Courier New" w:hAnsi="Courier New"/>
        </w:rPr>
        <w:br/>
      </w:r>
      <w:r>
        <w:rPr>
          <w:rFonts w:ascii="Courier New" w:hAnsi="Courier New"/>
        </w:rPr>
        <w:lastRenderedPageBreak/>
        <w:t xml:space="preserve">            var result = _calculator.Add(a, b);</w:t>
      </w:r>
      <w:r>
        <w:rPr>
          <w:rFonts w:ascii="Courier New" w:hAnsi="Courier New"/>
        </w:rPr>
        <w:br/>
        <w:t xml:space="preserve">            Assert.That(result, Is.EqualTo(expected));</w:t>
      </w:r>
      <w:r>
        <w:rPr>
          <w:rFonts w:ascii="Courier New" w:hAnsi="Courier New"/>
        </w:rPr>
        <w:br/>
        <w:t xml:space="preserve">        }</w:t>
      </w:r>
      <w:r>
        <w:rPr>
          <w:rFonts w:ascii="Courier New" w:hAnsi="Courier New"/>
        </w:rPr>
        <w:br/>
      </w:r>
      <w:r>
        <w:rPr>
          <w:rFonts w:ascii="Courier New" w:hAnsi="Courier New"/>
        </w:rPr>
        <w:br/>
        <w:t xml:space="preserve">        [Test]</w:t>
      </w:r>
      <w:r>
        <w:rPr>
          <w:rFonts w:ascii="Courier New" w:hAnsi="Courier New"/>
        </w:rPr>
        <w:br/>
        <w:t xml:space="preserve">        public void Divide_ByZero_ThrowsArgumentException()</w:t>
      </w:r>
      <w:r>
        <w:rPr>
          <w:rFonts w:ascii="Courier New" w:hAnsi="Courier New"/>
        </w:rPr>
        <w:br/>
        <w:t xml:space="preserve">        {</w:t>
      </w:r>
      <w:r>
        <w:rPr>
          <w:rFonts w:ascii="Courier New" w:hAnsi="Courier New"/>
        </w:rPr>
        <w:br/>
        <w:t xml:space="preserve">            Assert.Throws&lt;ArgumentException&gt;(() =&gt; _calculator.Divide(10, 0));</w:t>
      </w:r>
      <w:r>
        <w:rPr>
          <w:rFonts w:ascii="Courier New" w:hAnsi="Courier New"/>
        </w:rPr>
        <w:br/>
        <w:t xml:space="preserve">        }</w:t>
      </w:r>
      <w:r>
        <w:rPr>
          <w:rFonts w:ascii="Courier New" w:hAnsi="Courier New"/>
        </w:rPr>
        <w:br/>
        <w:t xml:space="preserve">    }</w:t>
      </w:r>
      <w:r>
        <w:rPr>
          <w:rFonts w:ascii="Courier New" w:hAnsi="Courier New"/>
        </w:rPr>
        <w:br/>
        <w:t>}</w:t>
      </w:r>
    </w:p>
    <w:p w14:paraId="53116CD9" w14:textId="77777777" w:rsidR="00E03099" w:rsidRDefault="00000000" w:rsidP="0013532B">
      <w:pPr>
        <w:spacing w:after="240" w:line="360" w:lineRule="auto"/>
        <w:ind w:firstLine="720"/>
        <w:jc w:val="both"/>
      </w:pPr>
      <w:r>
        <w:rPr>
          <w:rFonts w:ascii="Times New Roman" w:hAnsi="Times New Roman"/>
          <w:sz w:val="26"/>
        </w:rPr>
        <w:t>Khác với việc khai báo cấu trúc mảng của PyTest, NUnit giải quyết bài toán Data-driven thông qua việc chồng nhiều `[TestCase]` ngay trên đầu phương thức. Cách tiếp cận này đặc biệt tinh tế, giúp code trông có tổ chức hơn. Việc kiểm tra ngoại lệ sử dụng cú pháp biểu thức Lambda `() =&gt; _calculator.Divide(10, 0)` trong hàm `Assert.Throws` thể hiện rõ sự hiện đại của C# so với các ngôn ngữ cũ.</w:t>
      </w:r>
    </w:p>
    <w:p w14:paraId="3539859B" w14:textId="55FD2E31" w:rsidR="002E0B58" w:rsidRDefault="002E0B58" w:rsidP="0013532B">
      <w:pPr>
        <w:spacing w:before="480" w:after="480" w:line="360" w:lineRule="auto"/>
        <w:jc w:val="center"/>
      </w:pPr>
      <w:r w:rsidRPr="002E0B58">
        <w:rPr>
          <w:rFonts w:ascii="Times New Roman" w:hAnsi="Times New Roman"/>
          <w:b/>
          <w:noProof/>
          <w:color w:val="FF0000"/>
          <w:sz w:val="26"/>
        </w:rPr>
        <w:drawing>
          <wp:inline distT="0" distB="0" distL="0" distR="0" wp14:anchorId="6CE2041C" wp14:editId="42C1EB97">
            <wp:extent cx="5972175" cy="175958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1759585"/>
                    </a:xfrm>
                    <a:prstGeom prst="rect">
                      <a:avLst/>
                    </a:prstGeom>
                  </pic:spPr>
                </pic:pic>
              </a:graphicData>
            </a:graphic>
          </wp:inline>
        </w:drawing>
      </w:r>
    </w:p>
    <w:p w14:paraId="600DE982" w14:textId="77777777" w:rsidR="00E03099" w:rsidRDefault="00000000" w:rsidP="0013532B">
      <w:pPr>
        <w:pStyle w:val="Heading2"/>
        <w:spacing w:before="240" w:after="120" w:line="360" w:lineRule="auto"/>
      </w:pPr>
      <w:bookmarkStart w:id="19" w:name="_Toc232880773"/>
      <w:r>
        <w:rPr>
          <w:rFonts w:ascii="Times New Roman" w:hAnsi="Times New Roman"/>
          <w:color w:val="000000"/>
          <w:sz w:val="28"/>
        </w:rPr>
        <w:t>3.6 Kết quả và Đánh giá thực nghiệm</w:t>
      </w:r>
      <w:bookmarkEnd w:id="19"/>
    </w:p>
    <w:p w14:paraId="10C40B61" w14:textId="77777777" w:rsidR="00E03099" w:rsidRDefault="00000000" w:rsidP="0013532B">
      <w:pPr>
        <w:spacing w:after="240" w:line="360" w:lineRule="auto"/>
        <w:ind w:firstLine="720"/>
        <w:jc w:val="both"/>
      </w:pPr>
      <w:r>
        <w:rPr>
          <w:rFonts w:ascii="Times New Roman" w:hAnsi="Times New Roman"/>
          <w:sz w:val="26"/>
        </w:rPr>
        <w:t>Quá trình thực thi các kịch bản diễn ra thành công tốt đẹp. Về mặt định lượng (thời gian chạy): PyTest hoàn thành 8 test case trong khoảng 0.09 giây. NUnit hoàn thành 5 test case trong khoảng 30 mili-giây. Cả hai đều đáp ứng tiêu chuẩn phản hồi tức thì (instant feedback) của Unit Testing.</w:t>
      </w:r>
    </w:p>
    <w:p w14:paraId="4BF531F9" w14:textId="77777777" w:rsidR="00E03099" w:rsidRDefault="00000000" w:rsidP="0013532B">
      <w:pPr>
        <w:spacing w:after="240" w:line="360" w:lineRule="auto"/>
        <w:ind w:firstLine="720"/>
        <w:jc w:val="both"/>
      </w:pPr>
      <w:r>
        <w:rPr>
          <w:rFonts w:ascii="Times New Roman" w:hAnsi="Times New Roman"/>
          <w:sz w:val="26"/>
        </w:rPr>
        <w:lastRenderedPageBreak/>
        <w:t>Về mặt định tính (chi phí xây dựng và trải nghiệm): Cấu trúc Python với Pytest tốn ít dòng mã nhất, cấu hình tối giản, chỉ cần một file `.py` tự do. Ngược lại, C# yêu cầu khởi tạo Project riêng biệt (`dotnet new nunit`), thiết lập tham chiếu (`ProjectReference`), và viết đầy đủ không gian tên (namespace), lớp (class) khiến chi phí cấu hình ban đầu cao hơn, nhưng lại mang đến sự an tâm tuyệt đối về kiểu dữ liệu khi hệ thống phình to.</w:t>
      </w:r>
    </w:p>
    <w:p w14:paraId="188AFDF8" w14:textId="77777777" w:rsidR="00E03099" w:rsidRDefault="00000000" w:rsidP="0013532B">
      <w:pPr>
        <w:spacing w:line="360" w:lineRule="auto"/>
      </w:pPr>
      <w:r>
        <w:br w:type="page"/>
      </w:r>
    </w:p>
    <w:p w14:paraId="273DC4C6" w14:textId="77777777" w:rsidR="00E03099" w:rsidRDefault="00000000" w:rsidP="0013532B">
      <w:pPr>
        <w:pStyle w:val="Heading1"/>
        <w:spacing w:after="360" w:line="360" w:lineRule="auto"/>
        <w:jc w:val="center"/>
      </w:pPr>
      <w:bookmarkStart w:id="20" w:name="_Toc232880774"/>
      <w:r>
        <w:rPr>
          <w:rFonts w:ascii="Times New Roman" w:hAnsi="Times New Roman"/>
          <w:color w:val="000000"/>
          <w:sz w:val="32"/>
        </w:rPr>
        <w:lastRenderedPageBreak/>
        <w:t>PHẦN 4: KẾT LUẬN VÀ KIẾN NGHỊ</w:t>
      </w:r>
      <w:bookmarkEnd w:id="20"/>
    </w:p>
    <w:p w14:paraId="07B2A3D2" w14:textId="77777777" w:rsidR="00E03099" w:rsidRDefault="00000000" w:rsidP="0013532B">
      <w:pPr>
        <w:pStyle w:val="Heading2"/>
        <w:spacing w:before="240" w:after="120" w:line="360" w:lineRule="auto"/>
      </w:pPr>
      <w:bookmarkStart w:id="21" w:name="_Toc232880775"/>
      <w:r>
        <w:rPr>
          <w:rFonts w:ascii="Times New Roman" w:hAnsi="Times New Roman"/>
          <w:color w:val="000000"/>
          <w:sz w:val="28"/>
        </w:rPr>
        <w:t>4.1 Tổng kết nội dung</w:t>
      </w:r>
      <w:bookmarkEnd w:id="21"/>
    </w:p>
    <w:p w14:paraId="6B435221" w14:textId="77777777" w:rsidR="00E03099" w:rsidRDefault="00000000" w:rsidP="0013532B">
      <w:pPr>
        <w:spacing w:after="240" w:line="360" w:lineRule="auto"/>
        <w:ind w:firstLine="720"/>
        <w:jc w:val="both"/>
      </w:pPr>
      <w:r>
        <w:rPr>
          <w:rFonts w:ascii="Times New Roman" w:hAnsi="Times New Roman"/>
          <w:sz w:val="26"/>
        </w:rPr>
        <w:t>Bài tập lớn đã hoàn thành mục tiêu đặt ra khi tiến hành phân tích, triển khai thực tế và so sánh thành công ba công cụ Unit Test phổ biến là Unittest, PyTest (trên Python) và NUnit (trên C#). Qua hệ thống mô phỏng Calculator, các khái niệm lý thuyết trừu tượng như Fixture, Assertion, và Ngoại lệ (Exception) đã được hiện thực hóa bằng mã nguồn có thể chạy được.</w:t>
      </w:r>
    </w:p>
    <w:p w14:paraId="10B2A797" w14:textId="77777777" w:rsidR="00E03099" w:rsidRDefault="00000000" w:rsidP="0013532B">
      <w:pPr>
        <w:spacing w:after="240" w:line="360" w:lineRule="auto"/>
        <w:ind w:firstLine="720"/>
        <w:jc w:val="both"/>
      </w:pPr>
      <w:r>
        <w:rPr>
          <w:rFonts w:ascii="Times New Roman" w:hAnsi="Times New Roman"/>
          <w:sz w:val="26"/>
        </w:rPr>
        <w:t>Bằng việc trực tiếp quan sát và đánh giá, ta thấy rằng chất lượng phần mềm không chỉ phụ thuộc vào việc tìm ra bug, mà còn phụ thuộc vào việc công cụ test có hỗ trợ nhà phát triển viết mã nhanh, đọc mã dễ và tổ chức dữ liệu thông minh (Data-driven) hay không. Cả PyTest và NUnit đều chứng minh được sự xuất sắc của mình trong vai trò này.</w:t>
      </w:r>
    </w:p>
    <w:p w14:paraId="30D3F90A" w14:textId="77777777" w:rsidR="00E03099" w:rsidRDefault="00000000" w:rsidP="0013532B">
      <w:pPr>
        <w:pStyle w:val="Heading2"/>
        <w:spacing w:before="240" w:after="120" w:line="360" w:lineRule="auto"/>
      </w:pPr>
      <w:bookmarkStart w:id="22" w:name="_Toc232880776"/>
      <w:r>
        <w:rPr>
          <w:rFonts w:ascii="Times New Roman" w:hAnsi="Times New Roman"/>
          <w:color w:val="000000"/>
          <w:sz w:val="28"/>
        </w:rPr>
        <w:t>4.2 Hạn chế của giải pháp</w:t>
      </w:r>
      <w:bookmarkEnd w:id="22"/>
    </w:p>
    <w:p w14:paraId="4F05BC6A" w14:textId="77777777" w:rsidR="00E03099" w:rsidRDefault="00000000" w:rsidP="0013532B">
      <w:pPr>
        <w:spacing w:after="240" w:line="360" w:lineRule="auto"/>
        <w:ind w:firstLine="720"/>
        <w:jc w:val="both"/>
      </w:pPr>
      <w:r>
        <w:rPr>
          <w:rFonts w:ascii="Times New Roman" w:hAnsi="Times New Roman"/>
          <w:sz w:val="26"/>
        </w:rPr>
        <w:t>Bên cạnh những kết quả đạt được, bài tập lớn vẫn còn những hạn chế nhất định. Do giới hạn về mặt quy mô, hệ thống thực nghiệm (Calculator) mới chỉ dừng ở mức độ logic nghiệp vụ thuật toán cục bộ hoàn toàn độc lập (Pure Logic).</w:t>
      </w:r>
    </w:p>
    <w:p w14:paraId="2A1A08CC" w14:textId="77777777" w:rsidR="00E03099" w:rsidRDefault="00000000" w:rsidP="0013532B">
      <w:pPr>
        <w:spacing w:after="240" w:line="360" w:lineRule="auto"/>
        <w:ind w:firstLine="720"/>
        <w:jc w:val="both"/>
      </w:pPr>
      <w:r>
        <w:rPr>
          <w:rFonts w:ascii="Times New Roman" w:hAnsi="Times New Roman"/>
          <w:sz w:val="26"/>
        </w:rPr>
        <w:t>Trong thực tế, các ứng dụng phần mềm luôn phải giao tiếp với các hệ thống bên ngoài: kết nối với Cơ sở dữ liệu (Database), gọi API từ bên thứ ba (Third-party Services), tương tác với hệ thống tệp tin lưu trữ (File System). Khi đó, các bài toán kiểm thử mức đơn vị không thể sử dụng dữ liệu thật mà bắt buộc phải sử dụng các kỹ thuật giả lập (Mocking / Stubbing). Quá trình này hoàn toàn chưa được kiểm chứng trong bài.</w:t>
      </w:r>
    </w:p>
    <w:p w14:paraId="43D04F3A" w14:textId="77777777" w:rsidR="00E03099" w:rsidRDefault="00000000" w:rsidP="0013532B">
      <w:pPr>
        <w:pStyle w:val="Heading2"/>
        <w:spacing w:before="240" w:after="120" w:line="360" w:lineRule="auto"/>
      </w:pPr>
      <w:bookmarkStart w:id="23" w:name="_Toc232880777"/>
      <w:r>
        <w:rPr>
          <w:rFonts w:ascii="Times New Roman" w:hAnsi="Times New Roman"/>
          <w:color w:val="000000"/>
          <w:sz w:val="28"/>
        </w:rPr>
        <w:t>4.3 Định hướng mở rộng và đề xuất</w:t>
      </w:r>
      <w:bookmarkEnd w:id="23"/>
    </w:p>
    <w:p w14:paraId="297C4B19" w14:textId="77777777" w:rsidR="00E03099" w:rsidRDefault="00000000" w:rsidP="0013532B">
      <w:pPr>
        <w:spacing w:after="240" w:line="360" w:lineRule="auto"/>
        <w:ind w:firstLine="720"/>
        <w:jc w:val="both"/>
      </w:pPr>
      <w:r>
        <w:rPr>
          <w:rFonts w:ascii="Times New Roman" w:hAnsi="Times New Roman"/>
          <w:sz w:val="26"/>
        </w:rPr>
        <w:t xml:space="preserve">Từ quá trình nghiên cứu trên, em xin đề xuất các tiêu chí lựa chọn công cụ như sau: Đối với môi trường Đào tạo, các khoá học lập trình, hoặc các hệ thống Data/AI nhanh gọn, `PyTest` là sự lựa chọn số 1. Nó giúp sinh viên tập trung vào đúng bản chất của kiểm thử thay vì vật lộn với các quy tắc hướng đối tượng. Đối với các hệ thống lớn, </w:t>
      </w:r>
      <w:r>
        <w:rPr>
          <w:rFonts w:ascii="Times New Roman" w:hAnsi="Times New Roman"/>
          <w:sz w:val="26"/>
        </w:rPr>
        <w:lastRenderedPageBreak/>
        <w:t>quản lý doanh nghiệp, bảo mật cao, hệ sinh thái C# kết hợp cùng `NUnit` tạo ra một bức tường thành vững chãi bảo vệ chất lượng phần mềm.</w:t>
      </w:r>
    </w:p>
    <w:p w14:paraId="2059CE8F" w14:textId="77777777" w:rsidR="00E03099" w:rsidRDefault="00000000" w:rsidP="0013532B">
      <w:pPr>
        <w:spacing w:after="240" w:line="360" w:lineRule="auto"/>
        <w:ind w:firstLine="720"/>
        <w:jc w:val="both"/>
      </w:pPr>
      <w:r>
        <w:rPr>
          <w:rFonts w:ascii="Times New Roman" w:hAnsi="Times New Roman"/>
          <w:sz w:val="26"/>
        </w:rPr>
        <w:t>Về hướng nghiên cứu mở rộng trong tương lai, em kiến nghị tích hợp sâu hơn các thư viện Mock. Đối với Python, có thể áp dụng `unittest.mock` để giả lập các API. Đối với C#/.NET, thư viện `Moq` hoặc `NSubstitute` có thể được dùng để giả lập các giao diện (Interfaces). Đồng thời, việc ứng dụng các công cụ đo lường độ bao phủ mã lệnh như `pytest-cov` (Python) và `Coverlet` (.NET) sẽ đem lại các biểu đồ trực quan, định lượng chính xác tỉ lệ mã nguồn đã được kiểm thử, hướng tới chuẩn mực Đảm bảo chất lượng phần mềm quốc tế.</w:t>
      </w:r>
    </w:p>
    <w:p w14:paraId="3055FA93" w14:textId="77777777" w:rsidR="00E03099" w:rsidRDefault="00000000" w:rsidP="0013532B">
      <w:pPr>
        <w:spacing w:line="360" w:lineRule="auto"/>
      </w:pPr>
      <w:r>
        <w:br w:type="page"/>
      </w:r>
    </w:p>
    <w:p w14:paraId="6D7A9CD6" w14:textId="77777777" w:rsidR="00E03099" w:rsidRDefault="00000000" w:rsidP="0013532B">
      <w:pPr>
        <w:pStyle w:val="Heading1"/>
        <w:spacing w:after="360" w:line="360" w:lineRule="auto"/>
        <w:jc w:val="center"/>
      </w:pPr>
      <w:bookmarkStart w:id="24" w:name="_Toc232880778"/>
      <w:r>
        <w:rPr>
          <w:rFonts w:ascii="Times New Roman" w:hAnsi="Times New Roman"/>
          <w:color w:val="000000"/>
          <w:sz w:val="32"/>
        </w:rPr>
        <w:lastRenderedPageBreak/>
        <w:t>TÀI LIỆU THAM KHẢO</w:t>
      </w:r>
      <w:bookmarkEnd w:id="24"/>
    </w:p>
    <w:p w14:paraId="13DFA9DE" w14:textId="77777777" w:rsidR="00E03099" w:rsidRDefault="00000000" w:rsidP="0013532B">
      <w:pPr>
        <w:spacing w:line="360" w:lineRule="auto"/>
      </w:pPr>
      <w:r>
        <w:rPr>
          <w:rFonts w:ascii="Times New Roman" w:hAnsi="Times New Roman"/>
          <w:sz w:val="26"/>
        </w:rPr>
        <w:t>[1] Sinh viên điền tên sách giáo trình môn Đảm bảo chất lượng và kiểm thử phần mềm (Ví dụ: Software Testing Foundations, Chương 3, Trang 45-60).</w:t>
      </w:r>
      <w:r>
        <w:rPr>
          <w:rFonts w:ascii="Times New Roman" w:hAnsi="Times New Roman"/>
          <w:sz w:val="26"/>
        </w:rPr>
        <w:br/>
        <w:t>[2] NUnit Documentation (2024), NUnit.org. NUnit Framework Attributes, Setup, and TearDown Lifecycle.</w:t>
      </w:r>
      <w:r>
        <w:rPr>
          <w:rFonts w:ascii="Times New Roman" w:hAnsi="Times New Roman"/>
          <w:sz w:val="26"/>
        </w:rPr>
        <w:br/>
        <w:t>[3] Pytest Official Documentation (2024), docs.pytest.org. Pytest Fixtures and Parametrization.</w:t>
      </w:r>
      <w:r>
        <w:rPr>
          <w:rFonts w:ascii="Times New Roman" w:hAnsi="Times New Roman"/>
          <w:sz w:val="26"/>
        </w:rPr>
        <w:br/>
        <w:t>[4] Microsoft Learn, Unit testing C# with NUnit and .NET Core.</w:t>
      </w:r>
      <w:r>
        <w:rPr>
          <w:rFonts w:ascii="Times New Roman" w:hAnsi="Times New Roman"/>
          <w:sz w:val="26"/>
        </w:rPr>
        <w:br/>
        <w:t>[5] Martin Fowler (2014), Mocks Aren't Stubs, martinfowler.com.</w:t>
      </w:r>
      <w:r>
        <w:rPr>
          <w:rFonts w:ascii="Times New Roman" w:hAnsi="Times New Roman"/>
          <w:sz w:val="26"/>
        </w:rPr>
        <w:br/>
        <w:t>[6] Kent Beck (2002), Test-Driven Development: By Example, Addison-Wesley Professional.</w:t>
      </w:r>
      <w:r>
        <w:rPr>
          <w:rFonts w:ascii="Times New Roman" w:hAnsi="Times New Roman"/>
          <w:sz w:val="26"/>
        </w:rPr>
        <w:br/>
      </w:r>
    </w:p>
    <w:sectPr w:rsidR="00E03099" w:rsidSect="00034616">
      <w:footerReference w:type="default" r:id="rId1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CCC8F" w14:textId="77777777" w:rsidR="00DD1DBE" w:rsidRDefault="00DD1DBE">
      <w:pPr>
        <w:spacing w:after="0" w:line="240" w:lineRule="auto"/>
      </w:pPr>
      <w:r>
        <w:separator/>
      </w:r>
    </w:p>
  </w:endnote>
  <w:endnote w:type="continuationSeparator" w:id="0">
    <w:p w14:paraId="5A1F4E34" w14:textId="77777777" w:rsidR="00DD1DBE" w:rsidRDefault="00DD1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B72BE" w14:textId="77777777" w:rsidR="00E03099" w:rsidRDefault="00000000">
    <w:pPr>
      <w:pStyle w:val="Footer"/>
      <w:jc w:val="center"/>
    </w:pPr>
    <w:r>
      <w:fldChar w:fldCharType="begin"/>
    </w:r>
    <w:r>
      <w:instrText>PAGE</w:instrText>
    </w:r>
    <w:r>
      <w:fldChar w:fldCharType="separate"/>
    </w:r>
    <w:r w:rsidR="001353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8ADA2" w14:textId="77777777" w:rsidR="00DD1DBE" w:rsidRDefault="00DD1DBE">
      <w:pPr>
        <w:spacing w:after="0" w:line="240" w:lineRule="auto"/>
      </w:pPr>
      <w:r>
        <w:separator/>
      </w:r>
    </w:p>
  </w:footnote>
  <w:footnote w:type="continuationSeparator" w:id="0">
    <w:p w14:paraId="16F271C3" w14:textId="77777777" w:rsidR="00DD1DBE" w:rsidRDefault="00DD1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941555">
    <w:abstractNumId w:val="8"/>
  </w:num>
  <w:num w:numId="2" w16cid:durableId="723722358">
    <w:abstractNumId w:val="6"/>
  </w:num>
  <w:num w:numId="3" w16cid:durableId="2094007450">
    <w:abstractNumId w:val="5"/>
  </w:num>
  <w:num w:numId="4" w16cid:durableId="277034518">
    <w:abstractNumId w:val="4"/>
  </w:num>
  <w:num w:numId="5" w16cid:durableId="2113741967">
    <w:abstractNumId w:val="7"/>
  </w:num>
  <w:num w:numId="6" w16cid:durableId="273750908">
    <w:abstractNumId w:val="3"/>
  </w:num>
  <w:num w:numId="7" w16cid:durableId="1041124658">
    <w:abstractNumId w:val="2"/>
  </w:num>
  <w:num w:numId="8" w16cid:durableId="1682314169">
    <w:abstractNumId w:val="1"/>
  </w:num>
  <w:num w:numId="9" w16cid:durableId="171573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74B"/>
    <w:rsid w:val="000D3572"/>
    <w:rsid w:val="0013532B"/>
    <w:rsid w:val="0015074B"/>
    <w:rsid w:val="00156737"/>
    <w:rsid w:val="0029639D"/>
    <w:rsid w:val="002E0B58"/>
    <w:rsid w:val="00326F90"/>
    <w:rsid w:val="00397009"/>
    <w:rsid w:val="004973DC"/>
    <w:rsid w:val="005A28E0"/>
    <w:rsid w:val="00694752"/>
    <w:rsid w:val="006E12F1"/>
    <w:rsid w:val="00731700"/>
    <w:rsid w:val="00866932"/>
    <w:rsid w:val="00884E3E"/>
    <w:rsid w:val="00991B71"/>
    <w:rsid w:val="009936DD"/>
    <w:rsid w:val="009F4B90"/>
    <w:rsid w:val="00AA1D8D"/>
    <w:rsid w:val="00B47730"/>
    <w:rsid w:val="00C025FD"/>
    <w:rsid w:val="00C10745"/>
    <w:rsid w:val="00C31369"/>
    <w:rsid w:val="00CB0664"/>
    <w:rsid w:val="00D970F3"/>
    <w:rsid w:val="00DD1DBE"/>
    <w:rsid w:val="00DE465D"/>
    <w:rsid w:val="00E03099"/>
    <w:rsid w:val="00E87D72"/>
    <w:rsid w:val="00E905FD"/>
    <w:rsid w:val="00E9214D"/>
    <w:rsid w:val="00F07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2CD4F"/>
  <w14:defaultImageDpi w14:val="300"/>
  <w15:docId w15:val="{E60FDCEC-0052-4035-8607-E769B05D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0B58"/>
    <w:pPr>
      <w:spacing w:after="100"/>
    </w:pPr>
  </w:style>
  <w:style w:type="paragraph" w:styleId="TOC2">
    <w:name w:val="toc 2"/>
    <w:basedOn w:val="Normal"/>
    <w:next w:val="Normal"/>
    <w:autoRedefine/>
    <w:uiPriority w:val="39"/>
    <w:unhideWhenUsed/>
    <w:rsid w:val="002E0B58"/>
    <w:pPr>
      <w:spacing w:after="100"/>
      <w:ind w:left="220"/>
    </w:pPr>
  </w:style>
  <w:style w:type="paragraph" w:styleId="TOC3">
    <w:name w:val="toc 3"/>
    <w:basedOn w:val="Normal"/>
    <w:next w:val="Normal"/>
    <w:autoRedefine/>
    <w:uiPriority w:val="39"/>
    <w:unhideWhenUsed/>
    <w:rsid w:val="002E0B58"/>
    <w:pPr>
      <w:spacing w:after="100"/>
      <w:ind w:left="440"/>
    </w:pPr>
  </w:style>
  <w:style w:type="character" w:styleId="Hyperlink">
    <w:name w:val="Hyperlink"/>
    <w:basedOn w:val="DefaultParagraphFont"/>
    <w:uiPriority w:val="99"/>
    <w:unhideWhenUsed/>
    <w:rsid w:val="002E0B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3534</Words>
  <Characters>20147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Ninh Hầu Nhật</cp:lastModifiedBy>
  <cp:revision>16</cp:revision>
  <cp:lastPrinted>2026-06-20T13:54:00Z</cp:lastPrinted>
  <dcterms:created xsi:type="dcterms:W3CDTF">2013-12-23T23:15:00Z</dcterms:created>
  <dcterms:modified xsi:type="dcterms:W3CDTF">2026-06-20T13:54:00Z</dcterms:modified>
  <cp:category/>
</cp:coreProperties>
</file>